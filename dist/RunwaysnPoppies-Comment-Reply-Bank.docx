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Comment Reply Bank</w:t>
      </w:r>
    </w:p>
    <w:p>
      <w:pPr>
        <w:jc w:val="center"/>
      </w:pPr>
      <w:r>
        <w:rPr>
          <w:i/>
          <w:color w:val="666666"/>
          <w:sz w:val="20"/>
        </w:rPr>
        <w:t>#RunwaysnPoppies  ·  Shirley “Mama” Hauser  ·  Tacoma, WA</w:t>
        <w:br/>
        <w:t>The runways taught us to fly. The poppies remind us what it cost.</w:t>
      </w:r>
    </w:p>
    <w:p>
      <w:pPr>
        <w:pStyle w:val="Heading1"/>
      </w:pPr>
      <w:r>
        <w:rPr>
          <w:color w:val="1F3A5F"/>
          <w:sz w:val="34"/>
        </w:rPr>
        <w:t>#RunwaysnPoppies — Comment Reply Bank</w:t>
      </w:r>
    </w:p>
    <w:p>
      <w:r>
        <w:rPr>
          <w:b/>
        </w:rPr>
        <w:t>Save this to your phone Notes app before you post. Not after.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The six rules, before any reply</w:t>
      </w:r>
    </w:p>
    <w:p>
      <w:pPr>
        <w:pStyle w:val="ListNumber"/>
      </w:pPr>
      <w:r>
        <w:rPr>
          <w:b/>
        </w:rPr>
        <w:t>Answer once. Never twice.</w:t>
      </w:r>
      <w:r>
        <w:t xml:space="preserve"> One reply per person, ever. If they come back swinging,</w:t>
      </w:r>
    </w:p>
    <w:p>
      <w:r>
        <w:t xml:space="preserve">   you heart it and walk away. A second reply is where you lose.</w:t>
      </w:r>
    </w:p>
    <w:p>
      <w:pPr>
        <w:pStyle w:val="ListNumber"/>
      </w:pPr>
      <w:r>
        <w:rPr>
          <w:b/>
        </w:rPr>
        <w:t>The comment section is a stage, not a conversation.</w:t>
      </w:r>
      <w:r>
        <w:t xml:space="preserve"> You are never writing to the</w:t>
      </w:r>
    </w:p>
    <w:p>
      <w:r>
        <w:t xml:space="preserve">   person who attacked you. You are writing to the four hundred people reading over their</w:t>
      </w:r>
    </w:p>
    <w:p>
      <w:r>
        <w:t xml:space="preserve">   shoulder who haven't decided about you yet. Write to them.</w:t>
      </w:r>
    </w:p>
    <w:p>
      <w:pPr>
        <w:pStyle w:val="ListNumber"/>
      </w:pPr>
      <w:r>
        <w:rPr>
          <w:b/>
        </w:rPr>
        <w:t>Never name the teacher, the school, the principal, or the district.</w:t>
      </w:r>
      <w:r>
        <w:t xml:space="preserve"> Not in a post,</w:t>
      </w:r>
    </w:p>
    <w:p>
      <w:r>
        <w:t xml:space="preserve">   not in a reply, not in a DM, not "just to a friend." Ever. This protects Noah, it</w:t>
      </w:r>
    </w:p>
    <w:p>
      <w:r>
        <w:t xml:space="preserve">   protects you, and it is the single line that keeps this a story about a boy instead of</w:t>
      </w:r>
    </w:p>
    <w:p>
      <w:r>
        <w:t xml:space="preserve">   a fight with an employer.</w:t>
      </w:r>
    </w:p>
    <w:p>
      <w:pPr>
        <w:pStyle w:val="ListNumber"/>
      </w:pPr>
      <w:r>
        <w:rPr>
          <w:b/>
        </w:rPr>
        <w:t>Concede the true part first.</w:t>
      </w:r>
      <w:r>
        <w:t xml:space="preserve"> Every hostile comment has one true thing in it. Say</w:t>
      </w:r>
    </w:p>
    <w:p>
      <w:r>
        <w:t xml:space="preserve">   that part out loud before you say anything else. It disarms the reader, and it's honest.</w:t>
      </w:r>
    </w:p>
    <w:p>
      <w:pPr>
        <w:pStyle w:val="ListNumber"/>
      </w:pPr>
      <w:r>
        <w:rPr>
          <w:b/>
        </w:rPr>
        <w:t>Delete, don't debate:</w:t>
      </w:r>
      <w:r>
        <w:t xml:space="preserve"> threats, anything about Noah's body or appearance, anyone</w:t>
      </w:r>
    </w:p>
    <w:p>
      <w:r>
        <w:t xml:space="preserve">   trying to identify his school, and anyone in your DMs asking where you live. Block, no</w:t>
      </w:r>
    </w:p>
    <w:p>
      <w:r>
        <w:t xml:space="preserve">   reply, no screenshot, no callout post.</w:t>
      </w:r>
    </w:p>
    <w:p>
      <w:pPr>
        <w:pStyle w:val="ListNumber"/>
      </w:pPr>
      <w:r>
        <w:rPr>
          <w:b/>
        </w:rPr>
        <w:t>Do not open comments after 9 p.m.</w:t>
      </w:r>
      <w:r>
        <w:t xml:space="preserve"> You are a toolmaker who was up at 4. Tired-you</w:t>
      </w:r>
    </w:p>
    <w:p>
      <w:r>
        <w:t xml:space="preserve">   writes replies that morning-you has to live with. Check them in the morning.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1 — "You're exploiting your kid for views."</w:t>
      </w:r>
    </w:p>
    <w:p>
      <w:pPr>
        <w:ind w:left="504"/>
      </w:pPr>
      <w:r>
        <w:rPr>
          <w:i/>
          <w:color w:val="1F3A5F"/>
        </w:rPr>
        <w:t>"You're using your son's trauma for clicks. He's going to hate you for this."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That's a fair thing to worry about and I've worried about it too. Here's how we handle</w:t>
      </w:r>
    </w:p>
    <w:p>
      <w:pPr>
        <w:ind w:left="504"/>
      </w:pPr>
      <w:r>
        <w:rPr>
          <w:i/>
          <w:color w:val="1F3A5F"/>
        </w:rPr>
        <w:t>it: Noah watches every video before it goes up and he can kill any of them, no reason</w:t>
      </w:r>
    </w:p>
    <w:p>
      <w:pPr>
        <w:ind w:left="504"/>
      </w:pPr>
      <w:r>
        <w:rPr>
          <w:i/>
          <w:color w:val="1F3A5F"/>
        </w:rPr>
        <w:t>required. He's killed one already. His face only shows up in the happy half. We never</w:t>
      </w:r>
    </w:p>
    <w:p>
      <w:pPr>
        <w:ind w:left="504"/>
      </w:pPr>
      <w:r>
        <w:rPr>
          <w:i/>
          <w:color w:val="1F3A5F"/>
        </w:rPr>
        <w:t>re-enact anything that happened to him. If he ever tells me he's done, I'm done — the</w:t>
      </w:r>
    </w:p>
    <w:p>
      <w:pPr>
        <w:ind w:left="504"/>
      </w:pPr>
      <w:r>
        <w:rPr>
          <w:i/>
          <w:color w:val="1F3A5F"/>
        </w:rPr>
        <w:t>channel isn't worth more to me than he is. Thanks for keeping an eye out for him.</w:t>
      </w:r>
    </w:p>
    <w:p>
      <w:r>
        <w:rPr>
          <w:b/>
        </w:rPr>
        <w:t>Why it works:</w:t>
      </w:r>
      <w:r>
        <w:t xml:space="preserve"> you don't defend, you show your process. "He's killed one already" is</w:t>
      </w:r>
    </w:p>
    <w:p>
      <w:r>
        <w:t>the sentence that ends the argument, because nobody can argue with a system that's already</w:t>
      </w:r>
    </w:p>
    <w:p>
      <w:r>
        <w:t xml:space="preserve">running. </w:t>
      </w:r>
      <w:r>
        <w:rPr>
          <w:i/>
        </w:rPr>
        <w:t>(Only say it once it's true — let him kill one.)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2 — "Sounds like your kid really is the problem."</w:t>
      </w:r>
    </w:p>
    <w:p>
      <w:pPr>
        <w:ind w:left="504"/>
      </w:pPr>
      <w:r>
        <w:rPr>
          <w:i/>
          <w:color w:val="1F3A5F"/>
        </w:rPr>
        <w:t>"Maybe he actually needed that structure. Ever consider you're the problem and he's</w:t>
      </w:r>
    </w:p>
    <w:p>
      <w:pPr>
        <w:ind w:left="504"/>
      </w:pPr>
      <w:r>
        <w:rPr>
          <w:i/>
          <w:color w:val="1F3A5F"/>
        </w:rPr>
        <w:t>just a spoiled kid who can't sit still?"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I've considered it more than you'd think — that's what those meetings do to you, you go</w:t>
      </w:r>
    </w:p>
    <w:p>
      <w:pPr>
        <w:ind w:left="504"/>
      </w:pPr>
      <w:r>
        <w:rPr>
          <w:i/>
          <w:color w:val="1F3A5F"/>
        </w:rPr>
        <w:t>home at night and ask yourself if you're the one who's wrong. Here's where I landed: a</w:t>
      </w:r>
    </w:p>
    <w:p>
      <w:pPr>
        <w:ind w:left="504"/>
      </w:pPr>
      <w:r>
        <w:rPr>
          <w:i/>
          <w:color w:val="1F3A5F"/>
        </w:rPr>
        <w:t>plan built before anybody met him wasn't a response to him. It was a response to a</w:t>
      </w:r>
    </w:p>
    <w:p>
      <w:pPr>
        <w:ind w:left="504"/>
      </w:pPr>
      <w:r>
        <w:rPr>
          <w:i/>
          <w:color w:val="1F3A5F"/>
        </w:rPr>
        <w:t>file. I'm open to being wrong about a lot, but not about that one.</w:t>
      </w:r>
    </w:p>
    <w:p>
      <w:r>
        <w:rPr>
          <w:b/>
        </w:rPr>
        <w:t>Why it works:</w:t>
      </w:r>
      <w:r>
        <w:t xml:space="preserve"> you refuse to get defensive, you show you actually sat with the doubt,</w:t>
      </w:r>
    </w:p>
    <w:p>
      <w:r>
        <w:t>and then you hold one narrow line instead of defending everything. Readers trust the</w:t>
      </w:r>
    </w:p>
    <w:p>
      <w:r>
        <w:t>person who concedes ground.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3 — "Homeschooled kids are unsocialized."</w:t>
      </w:r>
    </w:p>
    <w:p>
      <w:pPr>
        <w:ind w:left="504"/>
      </w:pPr>
      <w:r>
        <w:rPr>
          <w:i/>
          <w:color w:val="1F3A5F"/>
        </w:rPr>
        <w:t>"Great, another homeschool kid who'll have no social skills and can't function in the</w:t>
      </w:r>
    </w:p>
    <w:p>
      <w:pPr>
        <w:ind w:left="504"/>
      </w:pPr>
      <w:r>
        <w:rPr>
          <w:i/>
          <w:color w:val="1F3A5F"/>
        </w:rPr>
        <w:t>real world."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Last month he talked to a Boeing engineer, a park ranger, a kite shop owner, and a</w:t>
      </w:r>
    </w:p>
    <w:p>
      <w:pPr>
        <w:ind w:left="504"/>
      </w:pPr>
      <w:r>
        <w:rPr>
          <w:i/>
          <w:color w:val="1F3A5F"/>
        </w:rPr>
        <w:t>stranger on a beach who wanted to know why our boat was in the surf. He wasn't allowed</w:t>
      </w:r>
    </w:p>
    <w:p>
      <w:pPr>
        <w:ind w:left="504"/>
      </w:pPr>
      <w:r>
        <w:rPr>
          <w:i/>
          <w:color w:val="1F3A5F"/>
        </w:rPr>
        <w:t>to talk to anyone during the school day except at lunch. I'm honestly not sure which</w:t>
      </w:r>
    </w:p>
    <w:p>
      <w:pPr>
        <w:ind w:left="504"/>
      </w:pPr>
      <w:r>
        <w:rPr>
          <w:i/>
          <w:color w:val="1F3A5F"/>
        </w:rPr>
        <w:t>one of those is the real world, but I know which one has more people in it.</w:t>
      </w:r>
    </w:p>
    <w:p>
      <w:r>
        <w:rPr>
          <w:b/>
        </w:rPr>
        <w:t>Why it works:</w:t>
      </w:r>
      <w:r>
        <w:t xml:space="preserve"> you don't argue the abstract claim, you answer with one week of specifics.</w:t>
      </w:r>
    </w:p>
    <w:p>
      <w:r>
        <w:t>Specifics beat theory every time, and the last line is quotable.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4 — "School shootings are real. Schools HAVE to take this seriously."</w:t>
      </w:r>
    </w:p>
    <w:p>
      <w:pPr>
        <w:pStyle w:val="Heading3"/>
      </w:pPr>
      <w:r>
        <w:rPr>
          <w:color w:val="1F3A5F"/>
          <w:sz w:val="24"/>
        </w:rPr>
        <w:t>⚠️ THIS IS THE ONE THAT DECIDES WHETHER THE FINGER-GUN POST SURVIVES. Get it right.</w:t>
      </w:r>
    </w:p>
    <w:p>
      <w:pPr>
        <w:ind w:left="504"/>
      </w:pPr>
      <w:r>
        <w:rPr>
          <w:i/>
          <w:color w:val="1F3A5F"/>
        </w:rPr>
        <w:t>"My cousin's school had a shooting. Finger-guns are how it starts. You should be</w:t>
      </w:r>
    </w:p>
    <w:p>
      <w:pPr>
        <w:ind w:left="504"/>
      </w:pPr>
      <w:r>
        <w:rPr>
          <w:i/>
          <w:color w:val="1F3A5F"/>
        </w:rPr>
        <w:t>grateful they took it seriously instead of making a video about it."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I'm not going to argue with you about this one, and I'm sorry about your cousin's</w:t>
      </w:r>
    </w:p>
    <w:p>
      <w:pPr>
        <w:ind w:left="504"/>
      </w:pPr>
      <w:r>
        <w:rPr>
          <w:i/>
          <w:color w:val="1F3A5F"/>
        </w:rPr>
        <w:t>school — that's not a thing I'd wave off. You're right that schools have to take</w:t>
      </w:r>
    </w:p>
    <w:p>
      <w:pPr>
        <w:ind w:left="504"/>
      </w:pPr>
      <w:r>
        <w:rPr>
          <w:i/>
          <w:color w:val="1F3A5F"/>
        </w:rPr>
        <w:t>threats seriously. My argument isn't that they should stop caring. It's that a</w:t>
      </w:r>
    </w:p>
    <w:p>
      <w:pPr>
        <w:ind w:left="504"/>
      </w:pPr>
      <w:r>
        <w:rPr>
          <w:i/>
          <w:color w:val="1F3A5F"/>
        </w:rPr>
        <w:t>checklist can't tell the difference between a boy playing and a boy in trouble, and</w:t>
      </w:r>
    </w:p>
    <w:p>
      <w:pPr>
        <w:ind w:left="504"/>
      </w:pPr>
      <w:r>
        <w:rPr>
          <w:i/>
          <w:color w:val="1F3A5F"/>
        </w:rPr>
        <w:t>a person who actually knows the kid can. We replaced judgment with a process, and now</w:t>
      </w:r>
    </w:p>
    <w:p>
      <w:pPr>
        <w:ind w:left="504"/>
      </w:pPr>
      <w:r>
        <w:rPr>
          <w:i/>
          <w:color w:val="1F3A5F"/>
        </w:rPr>
        <w:t>the process catches nine-year-olds saying "pew" while the kids who genuinely need help</w:t>
      </w:r>
    </w:p>
    <w:p>
      <w:pPr>
        <w:ind w:left="504"/>
      </w:pPr>
      <w:r>
        <w:rPr>
          <w:i/>
          <w:color w:val="1F3A5F"/>
        </w:rPr>
        <w:t>get the same form filled out. I want them to be better at this, not to care less.</w:t>
      </w:r>
    </w:p>
    <w:p>
      <w:r>
        <w:rPr>
          <w:b/>
        </w:rPr>
        <w:t>Why it works:</w:t>
      </w:r>
      <w:r>
        <w:t xml:space="preserve"> you lead with the loss, not with your point. You give away the entire</w:t>
      </w:r>
    </w:p>
    <w:p>
      <w:r>
        <w:t>safety argument, then narrow to a claim they can actually agree with — *the process is bad</w:t>
      </w:r>
    </w:p>
    <w:p>
      <w:r>
        <w:t>at its job.* Most of the people who came in hot will land here with you.</w:t>
      </w:r>
    </w:p>
    <w:p>
      <w:r>
        <w:rPr>
          <w:b/>
        </w:rPr>
        <w:t>Never say in this thread:</w:t>
      </w:r>
      <w:r>
        <w:t xml:space="preserve"> "back in my day," "snowflake," anything about politics,</w:t>
      </w:r>
    </w:p>
    <w:p>
      <w:r>
        <w:t>anything sarcastic. Not one word. This is the thread where warmth is your only weapon.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REPLY 5 — "You're trashing teachers."</w:t>
      </w:r>
    </w:p>
    <w:p>
      <w:pPr>
        <w:ind w:left="504"/>
      </w:pPr>
      <w:r>
        <w:rPr>
          <w:i/>
          <w:color w:val="1F3A5F"/>
        </w:rPr>
        <w:t>"Teachers are underpaid, understaffed, and doing their best. This is exactly why nobody</w:t>
      </w:r>
    </w:p>
    <w:p>
      <w:pPr>
        <w:ind w:left="504"/>
      </w:pPr>
      <w:r>
        <w:rPr>
          <w:i/>
          <w:color w:val="1F3A5F"/>
        </w:rPr>
        <w:t>wants to teach anymore."</w:t>
      </w:r>
    </w:p>
    <w:p>
      <w:r>
        <w:rPr>
          <w:b/>
        </w:rPr>
        <w:t>Your reply:</w:t>
      </w:r>
    </w:p>
    <w:p>
      <w:pPr>
        <w:ind w:left="504"/>
      </w:pPr>
      <w:r>
        <w:rPr>
          <w:i/>
          <w:color w:val="1F3A5F"/>
        </w:rPr>
        <w:t>I agree with every word of that, and I said so in the post — I don't think that woman</w:t>
      </w:r>
    </w:p>
    <w:p>
      <w:pPr>
        <w:ind w:left="504"/>
      </w:pPr>
      <w:r>
        <w:rPr>
          <w:i/>
          <w:color w:val="1F3A5F"/>
        </w:rPr>
        <w:t>got up in the morning wanting to hurt my kid. She had thirty children and no help and</w:t>
      </w:r>
    </w:p>
    <w:p>
      <w:pPr>
        <w:ind w:left="504"/>
      </w:pPr>
      <w:r>
        <w:rPr>
          <w:i/>
          <w:color w:val="1F3A5F"/>
        </w:rPr>
        <w:t>she reached for the tool she had. That's not a teacher problem, that's a system that</w:t>
      </w:r>
    </w:p>
    <w:p>
      <w:pPr>
        <w:ind w:left="504"/>
      </w:pPr>
      <w:r>
        <w:rPr>
          <w:i/>
          <w:color w:val="1F3A5F"/>
        </w:rPr>
        <w:t>hands one adult an impossible job and then blames her for it. I'm not mad at her. I'm</w:t>
      </w:r>
    </w:p>
    <w:p>
      <w:pPr>
        <w:ind w:left="504"/>
      </w:pPr>
      <w:r>
        <w:rPr>
          <w:i/>
          <w:color w:val="1F3A5F"/>
        </w:rPr>
        <w:t>mad that the only tool in reach was tape.</w:t>
      </w:r>
    </w:p>
    <w:p>
      <w:r>
        <w:rPr>
          <w:b/>
        </w:rPr>
        <w:t>Why it works:</w:t>
      </w:r>
      <w:r>
        <w:t xml:space="preserve"> total agreement, then you relocate the blame to the system — which is</w:t>
      </w:r>
    </w:p>
    <w:p>
      <w:r>
        <w:t>where it belongs and where teachers themselves will agree with you. This reply converts</w:t>
      </w:r>
    </w:p>
    <w:p>
      <w:r>
        <w:t>teachers into your audience. Several will share it.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BONUS REPLIES</w:t>
      </w:r>
    </w:p>
    <w:p>
      <w:pPr>
        <w:pStyle w:val="Heading3"/>
      </w:pPr>
      <w:r>
        <w:rPr>
          <w:color w:val="1F3A5F"/>
          <w:sz w:val="24"/>
        </w:rPr>
        <w:t>6 — Someone from the school comments</w:t>
      </w:r>
    </w:p>
    <w:p>
      <w:r>
        <w:t>Do not reply publicly. Do not delete their comment (that reads as guilt). Screenshot it,</w:t>
      </w:r>
    </w:p>
    <w:p>
      <w:r>
        <w:t xml:space="preserve">hide it if it names anyone, and go make coffee. </w:t>
      </w:r>
      <w:r>
        <w:rPr>
          <w:b/>
        </w:rPr>
        <w:t>Nothing you type here helps you.</w:t>
      </w:r>
    </w:p>
    <w:p>
      <w:pPr>
        <w:pStyle w:val="Heading3"/>
      </w:pPr>
      <w:r>
        <w:rPr>
          <w:color w:val="1F3A5F"/>
          <w:sz w:val="24"/>
        </w:rPr>
        <w:t>7 — A mom in your DMs, in it right now</w:t>
      </w:r>
    </w:p>
    <w:p>
      <w:pPr>
        <w:ind w:left="504"/>
      </w:pPr>
      <w:r>
        <w:rPr>
          <w:i/>
          <w:color w:val="1F3A5F"/>
        </w:rPr>
        <w:t>I'm so glad you wrote to me. First thing: your kid is not broken, and you're not</w:t>
      </w:r>
    </w:p>
    <w:p>
      <w:pPr>
        <w:ind w:left="504"/>
      </w:pPr>
      <w:r>
        <w:rPr>
          <w:i/>
          <w:color w:val="1F3A5F"/>
        </w:rPr>
        <w:t>crazy for feeling how you feel right now. I'm not a counselor and I won't pretend to</w:t>
      </w:r>
    </w:p>
    <w:p>
      <w:pPr>
        <w:ind w:left="504"/>
      </w:pPr>
      <w:r>
        <w:rPr>
          <w:i/>
          <w:color w:val="1F3A5F"/>
        </w:rPr>
        <w:t>be — but I've been in that meeting, and I can tell you what we did and what it cost.</w:t>
      </w:r>
    </w:p>
    <w:p>
      <w:pPr>
        <w:ind w:left="504"/>
      </w:pPr>
      <w:r>
        <w:rPr>
          <w:i/>
          <w:color w:val="1F3A5F"/>
        </w:rPr>
        <w:t>Ask me anything you want.</w:t>
      </w:r>
    </w:p>
    <w:p>
      <w:r>
        <w:t xml:space="preserve">Then answer honestly and </w:t>
      </w:r>
      <w:r>
        <w:rPr>
          <w:b/>
        </w:rPr>
        <w:t>do not tell her to pull her kid out.</w:t>
      </w:r>
      <w:r>
        <w:t xml:space="preserve"> That is her decision,</w:t>
      </w:r>
    </w:p>
    <w:p>
      <w:r>
        <w:t>her marriage, her budget, her state. Tell her what you did. Let her choose.</w:t>
      </w:r>
    </w:p>
    <w:p>
      <w:pPr>
        <w:pStyle w:val="Heading3"/>
      </w:pPr>
      <w:r>
        <w:rPr>
          <w:color w:val="1F3A5F"/>
          <w:sz w:val="24"/>
        </w:rPr>
        <w:t>8 — "What about college / transcripts / socialization long-term?"</w:t>
      </w:r>
    </w:p>
    <w:p>
      <w:pPr>
        <w:ind w:left="504"/>
      </w:pPr>
      <w:r>
        <w:rPr>
          <w:i/>
          <w:color w:val="1F3A5F"/>
        </w:rPr>
        <w:t>Real question and I don't have all of it figured out. Washington has specific</w:t>
      </w:r>
    </w:p>
    <w:p>
      <w:pPr>
        <w:ind w:left="504"/>
      </w:pPr>
      <w:r>
        <w:rPr>
          <w:i/>
          <w:color w:val="1F3A5F"/>
        </w:rPr>
        <w:t>requirements and I'm following them — I log hours, I test, I keep records. If you want</w:t>
      </w:r>
    </w:p>
    <w:p>
      <w:pPr>
        <w:ind w:left="504"/>
      </w:pPr>
      <w:r>
        <w:rPr>
          <w:i/>
          <w:color w:val="1F3A5F"/>
        </w:rPr>
        <w:t>to know exactly how, I'll do a whole post on the paperwork, because that's the part</w:t>
      </w:r>
    </w:p>
    <w:p>
      <w:pPr>
        <w:ind w:left="504"/>
      </w:pPr>
      <w:r>
        <w:rPr>
          <w:i/>
          <w:color w:val="1F3A5F"/>
        </w:rPr>
        <w:t>nobody shows you and it's the part that actually scares people.</w:t>
      </w:r>
    </w:p>
    <w:p>
      <w:r>
        <w:t>*(Then actually make that post — it's your best non-emotional performer and it builds</w:t>
      </w:r>
    </w:p>
    <w:p>
      <w:r>
        <w:t>enormous trust.)*</w:t>
      </w:r>
    </w:p>
    <w:p>
      <w:pPr>
        <w:pStyle w:val="Heading3"/>
      </w:pPr>
      <w:r>
        <w:rPr>
          <w:color w:val="1F3A5F"/>
          <w:sz w:val="24"/>
        </w:rPr>
        <w:t>9 — Somebody tries to make it partisan</w:t>
      </w:r>
    </w:p>
    <w:p>
      <w:pPr>
        <w:ind w:left="504"/>
      </w:pPr>
      <w:r>
        <w:rPr>
          <w:i/>
          <w:color w:val="1F3A5F"/>
        </w:rPr>
        <w:t>I'm going to leave that where it is. This isn't a left or right thing to me — it's a</w:t>
      </w:r>
    </w:p>
    <w:p>
      <w:pPr>
        <w:ind w:left="504"/>
      </w:pPr>
      <w:r>
        <w:rPr>
          <w:i/>
          <w:color w:val="1F3A5F"/>
        </w:rPr>
        <w:t>nine-year-old thing. I've heard from moms of every possible political stripe this week</w:t>
      </w:r>
    </w:p>
    <w:p>
      <w:pPr>
        <w:ind w:left="504"/>
      </w:pPr>
      <w:r>
        <w:rPr>
          <w:i/>
          <w:color w:val="1F3A5F"/>
        </w:rPr>
        <w:t>who've had the exact same meeting.</w:t>
      </w:r>
    </w:p>
    <w:p>
      <w:r>
        <w:rPr>
          <w:b/>
        </w:rPr>
        <w:t>Then stop replying in that thread entirely.</w:t>
      </w:r>
      <w:r>
        <w:t xml:space="preserve"> Partisan threads are where good posts go</w:t>
      </w:r>
    </w:p>
    <w:p>
      <w:r>
        <w:t>to die. Let it burn out.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A5F"/>
          <w:sz w:val="28"/>
        </w:rPr>
        <w:t>When to just close the app</w:t>
      </w:r>
    </w:p>
    <w:p>
      <w:r>
        <w:t>If you feel your chest go tight, close it. The post does not need you to defend it. The</w:t>
      </w:r>
    </w:p>
    <w:p>
      <w:r>
        <w:t>Blue Tape reel will do its job whether or not you're in the comments, and it will still</w:t>
      </w:r>
    </w:p>
    <w:p>
      <w:r>
        <w:t>be doing it in the morning when you're rested.</w:t>
      </w:r>
    </w:p>
    <w:p>
      <w:r>
        <w:rPr>
          <w:b/>
        </w:rPr>
        <w:t>One honest tear on camera, once. Zero tears in the comment section.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