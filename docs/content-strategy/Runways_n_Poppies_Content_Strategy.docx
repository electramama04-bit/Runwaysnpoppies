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Georgia" w:hAnsi="Georgia"/>
          <w:b/>
          <w:color w:val="D94E2A"/>
          <w:sz w:val="24"/>
        </w:rPr>
        <w:t>RUNWAYS N POPPIES</w:t>
      </w:r>
    </w:p>
    <w:p>
      <w:pPr>
        <w:spacing w:after="80"/>
      </w:pPr>
      <w:r>
        <w:rPr>
          <w:rFonts w:ascii="Georgia" w:hAnsi="Georgia"/>
          <w:b/>
          <w:color w:val="2C4A6B"/>
          <w:sz w:val="56"/>
        </w:rPr>
        <w:t>Content Strategy</w:t>
      </w:r>
    </w:p>
    <w:p>
      <w:r>
        <w:rPr>
          <w:i/>
          <w:color w:val="6B7280"/>
          <w:sz w:val="23"/>
        </w:rPr>
        <w:t>The hook research, organized for Sunday planning.</w:t>
      </w:r>
    </w:p>
    <w:p>
      <w:r>
        <w:rPr>
          <w:color w:val="6B7280"/>
          <w:sz w:val="19"/>
        </w:rPr>
        <w:t>Research dated August 25, 2026  ·  Organized September 11, 2026</w:t>
      </w:r>
    </w:p>
    <w:p>
      <w:pPr>
        <w:keepNext/>
        <w:spacing w:before="440" w:after="160"/>
      </w:pPr>
      <w:r>
        <w:rPr>
          <w:rFonts w:ascii="Georgia" w:hAnsi="Georgia"/>
          <w:b/>
          <w:color w:val="2C4A6B"/>
          <w:sz w:val="34"/>
        </w:rPr>
        <w:t>How to use this</w:t>
      </w:r>
    </w:p>
    <w:p>
      <w:r>
        <w:rPr>
          <w:color w:val="333333"/>
          <w:sz w:val="21"/>
        </w:rPr>
        <w:t xml:space="preserve">Source research: the </w:t>
      </w:r>
      <w:r>
        <w:rPr>
          <w:i/>
          <w:color w:val="333333"/>
          <w:sz w:val="21"/>
        </w:rPr>
        <w:t>Viral Hook Playbook</w:t>
      </w:r>
      <w:r>
        <w:rPr>
          <w:color w:val="333333"/>
          <w:sz w:val="21"/>
        </w:rPr>
        <w:t xml:space="preserve">, dated August 25, 2026. The original arrived as a single file named </w:t>
      </w:r>
      <w:r>
        <w:rPr>
          <w:rFonts w:ascii="Consolas" w:hAnsi="Consolas"/>
          <w:color w:val="D94E2A"/>
          <w:sz w:val="21"/>
        </w:rPr>
        <w:t>.docx</w:t>
      </w:r>
      <w:r>
        <w:rPr>
          <w:color w:val="333333"/>
          <w:sz w:val="21"/>
        </w:rPr>
        <w:t xml:space="preserve"> that was really Markdown. It has been split here into the four pieces that get used at different moments, plus the corrections it needs before anything gets filmed.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File</w:t>
            </w:r>
          </w:p>
        </w:tc>
        <w:tc>
          <w:tcPr>
            <w:tcW w:type="dxa" w:w="4824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Use it when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the creator study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Studying hook craft. Ten minutes, three creators, first two seconds only.</w:t>
            </w:r>
          </w:p>
        </w:tc>
      </w:tr>
      <w:tr>
        <w:tc>
          <w:tcPr>
            <w:tcW w:type="dxa" w:w="4824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the formula list</w:t>
            </w:r>
          </w:p>
        </w:tc>
        <w:tc>
          <w:tcPr>
            <w:tcW w:type="dxa" w:w="4824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Choosing which formula a post uses. Eight formulas with retention data.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the swipe file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Sunday planning. Forty ready hooks, sorted by formula, with what each still needs.</w:t>
            </w:r>
          </w:p>
        </w:tc>
      </w:tr>
      <w:tr>
        <w:tc>
          <w:tcPr>
            <w:tcW w:type="dxa" w:w="4824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the weekly rotation</w:t>
            </w:r>
          </w:p>
        </w:tc>
        <w:tc>
          <w:tcPr>
            <w:tcW w:type="dxa" w:w="4824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Running the week. What posts Monday, Wednesday, Friday, Sunday.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the sources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Checking a number before repeating it publicly.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The one-sentence version</w:t>
      </w:r>
    </w:p>
    <w:p>
      <w:r>
        <w:rPr>
          <w:color w:val="333333"/>
          <w:sz w:val="21"/>
        </w:rPr>
        <w:t>Beautiful footage of an airplane does not stop a thumb. A number, a challenge, or an unexpected reveal does. The aerospace learning is the payoff at seconds 5 to 15, never the hook at second 0.</w:t>
      </w: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Corrections needed before filming</w:t>
      </w:r>
    </w:p>
    <w:p>
      <w:r>
        <w:rPr>
          <w:color w:val="333333"/>
          <w:sz w:val="21"/>
        </w:rPr>
        <w:t>The research was written with some family details wrong. Fix these everywhere before any hook gets spoken on camera.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In the research</w:t>
            </w:r>
          </w:p>
        </w:tc>
        <w:tc>
          <w:tcPr>
            <w:tcW w:type="dxa" w:w="3216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The truth</w:t>
            </w:r>
          </w:p>
        </w:tc>
        <w:tc>
          <w:tcPr>
            <w:tcW w:type="dxa" w:w="3216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Affects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"my daughter," "let her be the star"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Ethan is 14, Noah is 9. Two sons, no daughter.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Hooks 11, 26, 28, 37; the kid-fronted action item</w:t>
            </w:r>
          </w:p>
        </w:tc>
      </w:tr>
      <w:tr>
        <w:tc>
          <w:tcPr>
            <w:tcW w:type="dxa" w:w="3216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"my 10-year-old"</w:t>
            </w:r>
          </w:p>
        </w:tc>
        <w:tc>
          <w:tcPr>
            <w:tcW w:type="dxa" w:w="3216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Noah is 9 through the 2026-2027 school year</w:t>
            </w:r>
          </w:p>
        </w:tc>
        <w:tc>
          <w:tcPr>
            <w:tcW w:type="dxa" w:w="3216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Hooks 20, 33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"15 years at Boeing"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Confirm actual tenure before saying it on camera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Hook 22</w:t>
            </w:r>
          </w:p>
        </w:tc>
      </w:tr>
      <w:tr>
        <w:tc>
          <w:tcPr>
            <w:tcW w:type="dxa" w:w="3216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The pre-launch working name</w:t>
            </w:r>
          </w:p>
        </w:tc>
        <w:tc>
          <w:tcPr>
            <w:tcW w:type="dxa" w:w="3216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Retired. The brand is Runways n Poppies. Removed everywhere, including from the archived original</w:t>
            </w:r>
          </w:p>
        </w:tc>
        <w:tc>
          <w:tcPr>
            <w:tcW w:type="dxa" w:w="3216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Hook 38, rewritten. Every caption's hashtag field</w:t>
            </w:r>
          </w:p>
        </w:tc>
      </w:tr>
    </w:tbl>
    <w:p>
      <w:pPr>
        <w:spacing w:after="40"/>
      </w:pPr>
    </w:p>
    <w:p>
      <w:r>
        <w:rPr>
          <w:color w:val="333333"/>
          <w:sz w:val="21"/>
        </w:rPr>
        <w:t>A hook that names a kid who does not exist is the kind of thing a viewer notices once and never trusts again. These are not nitpicks.</w:t>
      </w: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Built into a skill</w:t>
      </w:r>
    </w:p>
    <w:p>
      <w:r>
        <w:rPr>
          <w:rFonts w:ascii="Consolas" w:hAnsi="Consolas"/>
          <w:color w:val="D94E2A"/>
          <w:sz w:val="21"/>
        </w:rPr>
        <w:t>skills/rnp-reel-hooks/</w:t>
      </w:r>
      <w:r>
        <w:rPr>
          <w:color w:val="333333"/>
          <w:sz w:val="21"/>
        </w:rPr>
        <w:t xml:space="preserve"> turns the formulas and the swipe file into a working skill. It carries its own copies of the swipe file and the creator study so it packages and installs as one folder. When a hook gets added or a fact gets corrected, change it in the skill's </w:t>
      </w:r>
      <w:r>
        <w:rPr>
          <w:rFonts w:ascii="Consolas" w:hAnsi="Consolas"/>
          <w:color w:val="D94E2A"/>
          <w:sz w:val="21"/>
        </w:rPr>
        <w:t>references/</w:t>
      </w:r>
      <w:r>
        <w:rPr>
          <w:color w:val="333333"/>
          <w:sz w:val="21"/>
        </w:rPr>
        <w:t xml:space="preserve"> first, then copy it back here.</w:t>
      </w: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How this connects to the rest of the work</w:t>
      </w:r>
    </w:p>
    <w:p>
      <w:pPr>
        <w:pStyle w:val="ListBullet"/>
      </w:pPr>
      <w:r>
        <w:rPr>
          <w:color w:val="333333"/>
          <w:sz w:val="21"/>
        </w:rPr>
        <w:t xml:space="preserve">Field trips and their dates come from the </w:t>
      </w:r>
      <w:r>
        <w:rPr>
          <w:b/>
          <w:color w:val="333333"/>
          <w:sz w:val="21"/>
        </w:rPr>
        <w:t>aviation-homeschool</w:t>
      </w:r>
      <w:r>
        <w:rPr>
          <w:color w:val="333333"/>
          <w:sz w:val="21"/>
        </w:rPr>
        <w:t xml:space="preserve"> skill. Every Reel</w:t>
      </w:r>
    </w:p>
    <w:p>
      <w:r>
        <w:rPr>
          <w:color w:val="333333"/>
          <w:sz w:val="21"/>
        </w:rPr>
        <w:t>location should already be on that calendar.</w:t>
      </w:r>
    </w:p>
    <w:p>
      <w:pPr>
        <w:pStyle w:val="ListBullet"/>
      </w:pPr>
      <w:r>
        <w:rPr>
          <w:color w:val="333333"/>
          <w:sz w:val="21"/>
        </w:rPr>
        <w:t>Colors, fonts, the three-color rule, and the "Runways n Poppies" spelling live in the</w:t>
      </w:r>
    </w:p>
    <w:p>
      <w:r>
        <w:rPr>
          <w:color w:val="333333"/>
          <w:sz w:val="21"/>
        </w:rPr>
        <w:t>brand kit. The site's the site README holds the locked palette from Master Plan v6.</w:t>
      </w:r>
    </w:p>
    <w:p>
      <w:pPr>
        <w:pStyle w:val="ListBullet"/>
      </w:pPr>
      <w:r>
        <w:rPr>
          <w:color w:val="333333"/>
          <w:sz w:val="21"/>
        </w:rPr>
        <w:t>The call to action points at the free downloads on runwaysnpoppies.com. A Reel that</w:t>
      </w:r>
    </w:p>
    <w:p>
      <w:r>
        <w:rPr>
          <w:color w:val="333333"/>
          <w:sz w:val="21"/>
        </w:rPr>
        <w:t>does not send someone to a lab sheet is a Reel that entertained and left.</w:t>
      </w:r>
    </w:p>
    <w:p>
      <w:pPr>
        <w:keepNext/>
        <w:spacing w:before="440" w:after="160"/>
      </w:pPr>
      <w:r>
        <w:rPr>
          <w:rFonts w:ascii="Georgia" w:hAnsi="Georgia"/>
          <w:b/>
          <w:color w:val="2C4A6B"/>
          <w:sz w:val="34"/>
        </w:rPr>
        <w:t>The Eight Hook Formulas</w:t>
      </w:r>
    </w:p>
    <w:p>
      <w:r>
        <w:rPr>
          <w:color w:val="333333"/>
          <w:sz w:val="21"/>
        </w:rPr>
        <w:t>Retention figures come from OpusClip's analysis of 1.9 million short-form clips, reported in Instapdown's 2026 travel-hook analysis and CreatorHouse's February 2026 travel Reel dataset. Full links in the sources.</w:t>
      </w: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The rule everything else hangs on</w:t>
      </w:r>
    </w:p>
    <w:p>
      <w:r>
        <w:rPr>
          <w:b/>
          <w:color w:val="333333"/>
          <w:sz w:val="21"/>
        </w:rPr>
        <w:t>The hook has to manufacture tension inside the first 1.5 seconds.</w:t>
      </w:r>
      <w:r>
        <w:rPr>
          <w:color w:val="333333"/>
          <w:sz w:val="21"/>
        </w:rPr>
        <w:t xml:space="preserve"> Beautiful footage of a plane does not stop the thumb. A number, a challenge, or an unexpected reveal does. Save the beautiful footage for seconds 3 to 15, after the viewer has already committed.</w:t>
      </w: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The eight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#</w:t>
            </w:r>
          </w:p>
        </w:tc>
        <w:tc>
          <w:tcPr>
            <w:tcW w:type="dxa" w:w="1930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Formula</w:t>
            </w:r>
          </w:p>
        </w:tc>
        <w:tc>
          <w:tcPr>
            <w:tcW w:type="dxa" w:w="1930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Retention</w:t>
            </w:r>
          </w:p>
        </w:tc>
        <w:tc>
          <w:tcPr>
            <w:tcW w:type="dxa" w:w="1930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Wins when</w:t>
            </w:r>
          </w:p>
        </w:tc>
        <w:tc>
          <w:tcPr>
            <w:tcW w:type="dxa" w:w="1930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Aviation version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color w:val="333333"/>
                <w:sz w:val="18"/>
              </w:rPr>
              <w:t>Specific Outcome (numbers)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45%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Any Reel under 30 sec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"We flew 3 airports, ate at 2 diners, and Noah logged his first taxi clearance in one Saturday."</w:t>
            </w:r>
          </w:p>
        </w:tc>
      </w:tr>
      <w:tr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b/>
                <w:color w:val="333333"/>
                <w:sz w:val="18"/>
              </w:rPr>
              <w:t>POV</w:t>
            </w:r>
          </w:p>
        </w:tc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42%</w:t>
            </w:r>
          </w:p>
        </w:tc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Less-saturated niches, which is yours</w:t>
            </w:r>
          </w:p>
        </w:tc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"POV: your mom is a Boeing toolmaker and Saturday school is at the flight museum."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color w:val="333333"/>
                <w:sz w:val="18"/>
              </w:rPr>
              <w:t>Contrarian / Unpopular Opinion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38%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Saturated niches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"Museum tours are the worst way to teach kids about airplanes. Here's what we do instead."</w:t>
            </w:r>
          </w:p>
        </w:tc>
      </w:tr>
      <w:tr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b/>
                <w:color w:val="333333"/>
                <w:sz w:val="18"/>
              </w:rPr>
              <w:t>Curiosity Gap (tease and reveal)</w:t>
            </w:r>
          </w:p>
        </w:tc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Strong 3-sec hold</w:t>
            </w:r>
          </w:p>
        </w:tc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15 to 30 sec</w:t>
            </w:r>
          </w:p>
        </w:tc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"The reason my kid understands lift better than most adults isn't textbooks. It's this $12 thing."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color w:val="333333"/>
                <w:sz w:val="18"/>
              </w:rPr>
              <w:t>Direct Address + Stake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30+ sec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"If you're taking your kids to the Museum of Flight this weekend, do NOT skip the second floor."</w:t>
            </w:r>
          </w:p>
        </w:tc>
      </w:tr>
      <w:tr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6</w:t>
            </w:r>
          </w:p>
        </w:tc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b/>
                <w:color w:val="333333"/>
                <w:sz w:val="18"/>
              </w:rPr>
              <w:t>Confessional ("I wish I knew")</w:t>
            </w:r>
          </w:p>
        </w:tc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Talking-head Reels</w:t>
            </w:r>
          </w:p>
        </w:tc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"I wish someone told me you don't need a curriculum to raise a kid who loves aviation."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7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color w:val="333333"/>
                <w:sz w:val="18"/>
              </w:rPr>
              <w:t>Number That Demands Explanation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Very high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Under 15 sec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"5 aviation field trips within 90 minutes of Seattle. Free."</w:t>
            </w:r>
          </w:p>
        </w:tc>
      </w:tr>
      <w:tr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8</w:t>
            </w:r>
          </w:p>
        </w:tc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b/>
                <w:color w:val="333333"/>
                <w:sz w:val="18"/>
              </w:rPr>
              <w:t>Specific-Scene Cold Open</w:t>
            </w:r>
          </w:p>
        </w:tc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Very high</w:t>
            </w:r>
          </w:p>
        </w:tc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30+ sec</w:t>
            </w:r>
          </w:p>
        </w:tc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"We're on the tarmac at Paine Field and Ethan just corrected the pilot's flight plan."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How to choose</w:t>
      </w:r>
    </w:p>
    <w:p>
      <w:pPr>
        <w:pStyle w:val="ListBullet"/>
      </w:pPr>
      <w:r>
        <w:rPr>
          <w:b/>
          <w:color w:val="333333"/>
          <w:sz w:val="21"/>
        </w:rPr>
        <w:t>Under 15 seconds?</w:t>
      </w:r>
      <w:r>
        <w:rPr>
          <w:color w:val="333333"/>
          <w:sz w:val="21"/>
        </w:rPr>
        <w:t xml:space="preserve"> Formula 7 or 1. A bare number does the whole job.</w:t>
      </w:r>
    </w:p>
    <w:p>
      <w:pPr>
        <w:pStyle w:val="ListBullet"/>
      </w:pPr>
      <w:r>
        <w:rPr>
          <w:b/>
          <w:color w:val="333333"/>
          <w:sz w:val="21"/>
        </w:rPr>
        <w:t>15 to 30 seconds?</w:t>
      </w:r>
      <w:r>
        <w:rPr>
          <w:color w:val="333333"/>
          <w:sz w:val="21"/>
        </w:rPr>
        <w:t xml:space="preserve"> Formula 4 or 2. You need an open loop to survive the middle.</w:t>
      </w:r>
    </w:p>
    <w:p>
      <w:pPr>
        <w:pStyle w:val="ListBullet"/>
      </w:pPr>
      <w:r>
        <w:rPr>
          <w:b/>
          <w:color w:val="333333"/>
          <w:sz w:val="21"/>
        </w:rPr>
        <w:t>Over 30 seconds?</w:t>
      </w:r>
      <w:r>
        <w:rPr>
          <w:color w:val="333333"/>
          <w:sz w:val="21"/>
        </w:rPr>
        <w:t xml:space="preserve"> Formula 8 or 5. A scene or a stake buys you the runway.</w:t>
      </w:r>
    </w:p>
    <w:p>
      <w:pPr>
        <w:pStyle w:val="ListBullet"/>
      </w:pPr>
      <w:r>
        <w:rPr>
          <w:b/>
          <w:color w:val="333333"/>
          <w:sz w:val="21"/>
        </w:rPr>
        <w:t>Talking to camera in the car?</w:t>
      </w:r>
      <w:r>
        <w:rPr>
          <w:color w:val="333333"/>
          <w:sz w:val="21"/>
        </w:rPr>
        <w:t xml:space="preserve"> Formula 6. Confession only works on a face.</w:t>
      </w:r>
    </w:p>
    <w:p>
      <w:pPr>
        <w:pStyle w:val="ListBullet"/>
      </w:pPr>
      <w:r>
        <w:rPr>
          <w:b/>
          <w:color w:val="333333"/>
          <w:sz w:val="21"/>
        </w:rPr>
        <w:t>Saying something the homeschool world disagrees with?</w:t>
      </w:r>
      <w:r>
        <w:rPr>
          <w:color w:val="333333"/>
          <w:sz w:val="21"/>
        </w:rPr>
        <w:t xml:space="preserve"> Formula 3. Highest ceiling,</w:t>
      </w:r>
    </w:p>
    <w:p>
      <w:r>
        <w:rPr>
          <w:color w:val="333333"/>
          <w:sz w:val="21"/>
        </w:rPr>
        <w:t>highest risk. Use it on Fridays where it belongs.</w:t>
      </w: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What not to do</w:t>
      </w:r>
    </w:p>
    <w:p>
      <w:r>
        <w:rPr>
          <w:color w:val="333333"/>
          <w:sz w:val="21"/>
        </w:rPr>
        <w:t>Four rules, each earned from the data.</w:t>
      </w:r>
    </w:p>
    <w:p>
      <w:pPr>
        <w:pStyle w:val="ListNumber"/>
      </w:pPr>
      <w:r>
        <w:rPr>
          <w:b/>
          <w:color w:val="333333"/>
          <w:sz w:val="21"/>
        </w:rPr>
        <w:t>Do not lead with pretty sky or plane footage.</w:t>
      </w:r>
      <w:r>
        <w:rPr>
          <w:color w:val="333333"/>
          <w:sz w:val="21"/>
        </w:rPr>
        <w:t xml:space="preserve"> Scenery loses to conflict, surprise,</w:t>
      </w:r>
    </w:p>
    <w:p>
      <w:r>
        <w:rPr>
          <w:color w:val="333333"/>
          <w:sz w:val="21"/>
        </w:rPr>
        <w:t>and numbers. B-roll belongs at seconds 3 to 15.</w:t>
      </w:r>
    </w:p>
    <w:p>
      <w:pPr>
        <w:pStyle w:val="ListNumber"/>
      </w:pPr>
      <w:r>
        <w:rPr>
          <w:b/>
          <w:color w:val="333333"/>
          <w:sz w:val="21"/>
        </w:rPr>
        <w:t>Do not say "come learn with us" or "let's explore."</w:t>
      </w:r>
      <w:r>
        <w:rPr>
          <w:color w:val="333333"/>
          <w:sz w:val="21"/>
        </w:rPr>
        <w:t xml:space="preserve"> These are the exact phrases the</w:t>
      </w:r>
    </w:p>
    <w:p>
      <w:r>
        <w:rPr>
          <w:color w:val="333333"/>
          <w:sz w:val="21"/>
        </w:rPr>
        <w:t xml:space="preserve">algorithm has been trained to skip. They read as classroom marketing. Say what happened </w:t>
      </w:r>
      <w:r>
        <w:rPr>
          <w:i/>
          <w:color w:val="333333"/>
          <w:sz w:val="21"/>
        </w:rPr>
        <w:t>today</w:t>
      </w:r>
      <w:r>
        <w:rPr>
          <w:color w:val="333333"/>
          <w:sz w:val="21"/>
        </w:rPr>
        <w:t xml:space="preserve"> instead.</w:t>
      </w:r>
    </w:p>
    <w:p>
      <w:pPr>
        <w:pStyle w:val="ListNumber"/>
      </w:pPr>
      <w:r>
        <w:rPr>
          <w:b/>
          <w:color w:val="333333"/>
          <w:sz w:val="21"/>
        </w:rPr>
        <w:t>Do not be vague with numbers.</w:t>
      </w:r>
      <w:r>
        <w:rPr>
          <w:color w:val="333333"/>
          <w:sz w:val="21"/>
        </w:rPr>
        <w:t xml:space="preserve"> "A few airports" gets scrolled past. "3 airports in</w:t>
      </w:r>
    </w:p>
    <w:p>
      <w:r>
        <w:rPr>
          <w:color w:val="333333"/>
          <w:sz w:val="21"/>
        </w:rPr>
        <w:t>4 hours" does not. Specificity is the whole game.</w:t>
      </w:r>
    </w:p>
    <w:p>
      <w:pPr>
        <w:pStyle w:val="ListNumber"/>
      </w:pPr>
      <w:r>
        <w:rPr>
          <w:b/>
          <w:color w:val="333333"/>
          <w:sz w:val="21"/>
        </w:rPr>
        <w:t>Do not front-load the aerospace curriculum.</w:t>
      </w:r>
      <w:r>
        <w:rPr>
          <w:color w:val="333333"/>
          <w:sz w:val="21"/>
        </w:rPr>
        <w:t xml:space="preserve"> Homeschool credibility shows up at</w:t>
      </w:r>
    </w:p>
    <w:p>
      <w:r>
        <w:rPr>
          <w:color w:val="333333"/>
          <w:sz w:val="21"/>
        </w:rPr>
        <w:t>seconds 5 to 15, not seconds 0 to 2. Fun first, lesson second, every time.</w:t>
      </w: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Cross-check against the general hook library</w:t>
      </w:r>
    </w:p>
    <w:p>
      <w:r>
        <w:rPr>
          <w:color w:val="333333"/>
          <w:sz w:val="21"/>
        </w:rPr>
        <w:t xml:space="preserve">The </w:t>
      </w:r>
      <w:r>
        <w:rPr>
          <w:b/>
          <w:color w:val="333333"/>
          <w:sz w:val="21"/>
        </w:rPr>
        <w:t>viral-hooks</w:t>
      </w:r>
      <w:r>
        <w:rPr>
          <w:color w:val="333333"/>
          <w:sz w:val="21"/>
        </w:rPr>
        <w:t xml:space="preserve"> skill holds a 100-hook framework library across 13 categories and the first-3-words test. Run any hook from this file through that test before filming: read the first three words alone and ask whether they create curiosity, surprise, or pull.</w:t>
      </w:r>
    </w:p>
    <w:p>
      <w:pPr>
        <w:pStyle w:val="ListBullet"/>
      </w:pPr>
      <w:r>
        <w:rPr>
          <w:color w:val="333333"/>
          <w:sz w:val="21"/>
        </w:rPr>
        <w:t>"Here's what I" fails. No pull.</w:t>
      </w:r>
    </w:p>
    <w:p>
      <w:pPr>
        <w:pStyle w:val="ListBullet"/>
      </w:pPr>
      <w:r>
        <w:rPr>
          <w:color w:val="333333"/>
          <w:sz w:val="21"/>
        </w:rPr>
        <w:t>"We flew 3" passes. Number plus open loop.</w:t>
      </w:r>
    </w:p>
    <w:p>
      <w:pPr>
        <w:pStyle w:val="ListBullet"/>
      </w:pPr>
      <w:r>
        <w:rPr>
          <w:color w:val="333333"/>
          <w:sz w:val="21"/>
        </w:rPr>
        <w:t>"Museum tours are" passes. Sets up a fight.</w:t>
      </w:r>
    </w:p>
    <w:p>
      <w:r>
        <w:rPr>
          <w:color w:val="333333"/>
          <w:sz w:val="21"/>
        </w:rPr>
        <w:t>Cut filler off the front. The strongest word goes first.</w:t>
      </w:r>
    </w:p>
    <w:p>
      <w:pPr>
        <w:keepNext/>
        <w:spacing w:before="440" w:after="160"/>
      </w:pPr>
      <w:r>
        <w:rPr>
          <w:rFonts w:ascii="Georgia" w:hAnsi="Georgia"/>
          <w:b/>
          <w:color w:val="2C4A6B"/>
          <w:sz w:val="34"/>
        </w:rPr>
        <w:t>Aviation Hook Swipe File — 40 Ready to Film</w:t>
      </w:r>
    </w:p>
    <w:p>
      <w:r>
        <w:rPr>
          <w:color w:val="333333"/>
          <w:sz w:val="21"/>
        </w:rPr>
        <w:t xml:space="preserve">Each hook is written for a Reel or Facebook video under 30 seconds. Numbering matches the original research so you can trace anything back. The </w:t>
      </w:r>
      <w:r>
        <w:rPr>
          <w:b/>
          <w:color w:val="333333"/>
          <w:sz w:val="21"/>
        </w:rPr>
        <w:t>Formula</w:t>
      </w:r>
      <w:r>
        <w:rPr>
          <w:color w:val="333333"/>
          <w:sz w:val="21"/>
        </w:rPr>
        <w:t xml:space="preserve"> column maps to the formula list so you can rotate and never repeat a pattern two posts running. The</w:t>
      </w:r>
    </w:p>
    <w:p>
      <w:r>
        <w:rPr>
          <w:b/>
          <w:color w:val="333333"/>
          <w:sz w:val="21"/>
        </w:rPr>
        <w:t>Still needs</w:t>
      </w:r>
      <w:r>
        <w:rPr>
          <w:color w:val="333333"/>
          <w:sz w:val="21"/>
        </w:rPr>
        <w:t xml:space="preserve"> column is the specific thing that has to be true and filled in before the hook is honest.</w:t>
      </w:r>
    </w:p>
    <w:p>
      <w:r>
        <w:rPr>
          <w:b/>
          <w:color w:val="333333"/>
          <w:sz w:val="21"/>
        </w:rPr>
        <w:t>Family details are corrected here.</w:t>
      </w:r>
      <w:r>
        <w:rPr>
          <w:color w:val="333333"/>
          <w:sz w:val="21"/>
        </w:rPr>
        <w:t xml:space="preserve"> The research said "daughter" and "my 10-year-old." You have Ethan (14) and Noah (9). Every hook below uses real names.</w:t>
      </w: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Rotation index — pick one from each row per week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Formula</w:t>
            </w:r>
          </w:p>
        </w:tc>
        <w:tc>
          <w:tcPr>
            <w:tcW w:type="dxa" w:w="4824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Hooks to draw from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1. Specific Outcome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4, 6, 20, 22, 30</w:t>
            </w:r>
          </w:p>
        </w:tc>
      </w:tr>
      <w:tr>
        <w:tc>
          <w:tcPr>
            <w:tcW w:type="dxa" w:w="4824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2. POV</w:t>
            </w:r>
          </w:p>
        </w:tc>
        <w:tc>
          <w:tcPr>
            <w:tcW w:type="dxa" w:w="4824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2, 18, 27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3. Contrarian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7, 12, 13, 14, 24, 35, 38</w:t>
            </w:r>
          </w:p>
        </w:tc>
      </w:tr>
      <w:tr>
        <w:tc>
          <w:tcPr>
            <w:tcW w:type="dxa" w:w="4824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4. Curiosity Gap</w:t>
            </w:r>
          </w:p>
        </w:tc>
        <w:tc>
          <w:tcPr>
            <w:tcW w:type="dxa" w:w="4824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3, 10, 15, 29, 33, 37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5. Direct Address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5, 16, 19, 39</w:t>
            </w:r>
          </w:p>
        </w:tc>
      </w:tr>
      <w:tr>
        <w:tc>
          <w:tcPr>
            <w:tcW w:type="dxa" w:w="4824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6. Confessional</w:t>
            </w:r>
          </w:p>
        </w:tc>
        <w:tc>
          <w:tcPr>
            <w:tcW w:type="dxa" w:w="4824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11, 28, 32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7. Number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4, 20, 30</w:t>
            </w:r>
          </w:p>
        </w:tc>
      </w:tr>
      <w:tr>
        <w:tc>
          <w:tcPr>
            <w:tcW w:type="dxa" w:w="4824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8. Cold Open</w:t>
            </w:r>
          </w:p>
        </w:tc>
        <w:tc>
          <w:tcPr>
            <w:tcW w:type="dxa" w:w="4824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1, 6, 17, 21, 23, 25, 26, 31, 34, 36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Adventure and discovery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#</w:t>
            </w:r>
          </w:p>
        </w:tc>
        <w:tc>
          <w:tcPr>
            <w:tcW w:type="dxa" w:w="2412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Hook</w:t>
            </w:r>
          </w:p>
        </w:tc>
        <w:tc>
          <w:tcPr>
            <w:tcW w:type="dxa" w:w="2412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Formula</w:t>
            </w:r>
          </w:p>
        </w:tc>
        <w:tc>
          <w:tcPr>
            <w:tcW w:type="dxa" w:w="2412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Still needs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"We drove 90 minutes and my boys just walked around a WWII B-17 they can touch."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8 Cold open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Confirm which museum has a touchable B-17 and the real drive time</w:t>
            </w:r>
          </w:p>
        </w:tc>
      </w:tr>
      <w:tr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"POV: your Saturday morning is a $0 aviation field trip because you know where to look."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2 POV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A location that is genuinely free that day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"The best aviation museum near Seattle is not the one you think."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4 Curiosity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Your actual pick, and a reason you can defend</w:t>
            </w:r>
          </w:p>
        </w:tc>
      </w:tr>
      <w:tr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"5 places within an hour of Seattle where kids can climb inside an airplane. Free."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7 Number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The real list of 5. Verify free admission and climb-in access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"If you're planning a Boeing tour with kids under 10, watch this before you book."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5 Direct address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The one thing you know that the booking page doesn't say</w:t>
            </w:r>
          </w:p>
        </w:tc>
      </w:tr>
      <w:tr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6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"We spent 4 hours at Paine Field and I've never seen my boys this quiet."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8 + numbers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The real hour count from that visit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7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"Everyone told me the Museum of Flight is a half-day trip. They were half right."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 Contrarian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Your actual time on site</w:t>
            </w:r>
          </w:p>
        </w:tc>
      </w:tr>
      <w:tr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8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"This is the airport most Seattle families have never taken their kids to. It's 20 minutes away."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4 Curiosity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Which airport, and confirm public access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9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"I asked a Boeing engineer what he'd show his own kids first. His answer surprised me."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Social proof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A real conversation with a real coworker. Get their okay first</w:t>
            </w:r>
          </w:p>
        </w:tc>
      </w:tr>
      <w:tr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"The reason my kid loves airplanes isn't the flying. It's this."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4 Tease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The real answer, and which son it is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Learning without lessons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#</w:t>
            </w:r>
          </w:p>
        </w:tc>
        <w:tc>
          <w:tcPr>
            <w:tcW w:type="dxa" w:w="2412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Hook</w:t>
            </w:r>
          </w:p>
        </w:tc>
        <w:tc>
          <w:tcPr>
            <w:tcW w:type="dxa" w:w="2412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Formula</w:t>
            </w:r>
          </w:p>
        </w:tc>
        <w:tc>
          <w:tcPr>
            <w:tcW w:type="dxa" w:w="2412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Still needs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11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"Noah learned physics in 3 minutes on a runway. He doesn't know it yet."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6 Confessional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The actual runway and the actual concept</w:t>
            </w:r>
          </w:p>
        </w:tc>
      </w:tr>
      <w:tr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12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"Nobody tells homeschool parents this: the best classroom has a control tower."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 Bold claim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Footage at a field with a tower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13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"Stop buying curriculum. Start driving to airports."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 Contrarian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Be ready for pushback. You do use workbooks</w:t>
            </w:r>
          </w:p>
        </w:tc>
      </w:tr>
      <w:tr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14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"This might be an unpopular opinion, but the Museum of Flight beats every textbook I've bought."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 Contrarian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Name one textbook to make it land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15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"How my boys learned about lift, drag, and thrust without a single worksheet."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4 Curiosity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The activity that actually taught it</w:t>
            </w:r>
          </w:p>
        </w:tc>
      </w:tr>
      <w:tr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16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"The one thing every parent should do at an airport before their kid turns 12."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5 Direct address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Your one thing. Pick it and commit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17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"I gave my boys a Boeing factory tour instead of math class today. Here's what happened."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8 Cold open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A real day this happened. Hours still log</w:t>
            </w:r>
          </w:p>
        </w:tc>
      </w:tr>
      <w:tr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18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"The world is our classroom. Today the classroom had wings."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2 POV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Best used as a series or kickoff line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19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"You don't need to be an aerospace engineer to teach your kids aviation. You need this."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5 Direct address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The one item or habit. A free download is a strong answer</w:t>
            </w:r>
          </w:p>
        </w:tc>
      </w:tr>
      <w:tr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20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"3 aviation questions Noah asked me this week that I couldn't answer."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7 + 6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Write the three down as he asks them. Do not invent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Behind the scenes and family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#</w:t>
            </w:r>
          </w:p>
        </w:tc>
        <w:tc>
          <w:tcPr>
            <w:tcW w:type="dxa" w:w="2412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Hook</w:t>
            </w:r>
          </w:p>
        </w:tc>
        <w:tc>
          <w:tcPr>
            <w:tcW w:type="dxa" w:w="2412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Formula</w:t>
            </w:r>
          </w:p>
        </w:tc>
        <w:tc>
          <w:tcPr>
            <w:tcW w:type="dxa" w:w="2412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Still needs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21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"I'm a toolmaker at Boeing. This is what I show my kids that no tour guide will."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2 + credibility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Check what you can and cannot show on camera</w:t>
            </w:r>
          </w:p>
        </w:tc>
      </w:tr>
      <w:tr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22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"[N] years at Boeing and I still learn something every time I take my kids to the factory."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1 + 6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b/>
                <w:color w:val="333333"/>
                <w:sz w:val="18"/>
              </w:rPr>
              <w:t>Your real tenure.</w:t>
            </w:r>
            <w:r>
              <w:rPr>
                <w:color w:val="333333"/>
                <w:sz w:val="18"/>
              </w:rPr>
              <w:t xml:space="preserve"> Do not guess this one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23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"The tools I use every day at work are the same ones my kids are learning to name."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8 Cold open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Film the tools at home, not at work</w:t>
            </w:r>
          </w:p>
        </w:tc>
      </w:tr>
      <w:tr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24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"My boys know what a torque wrench does before they know their times tables. On purpose."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 Bold claim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Only if true. Noah does Math Mammoth Monday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25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"Watch what happens when a Boeing toolmaker takes her kids to an airshow."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8 Cold open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An airshow date. Seafair Blue Angels, Aug 1 to 2</w:t>
            </w:r>
          </w:p>
        </w:tc>
      </w:tr>
      <w:tr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26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"This is the tool that built the 787. Ethan can name it in 2 seconds."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8 Cold open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Confirm the claim about the tool. Let Ethan actually do it on camera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27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"POV: your mom builds airplanes and Saturday school is at the runway."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2 POV, kid-fronted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color w:val="333333"/>
                <w:sz w:val="18"/>
              </w:rPr>
              <w:t>Let Noah say this line.</w:t>
            </w:r>
            <w:r>
              <w:rPr>
                <w:color w:val="333333"/>
                <w:sz w:val="18"/>
              </w:rPr>
              <w:t xml:space="preserve"> Kid-fronted is the whole point</w:t>
            </w:r>
          </w:p>
        </w:tc>
      </w:tr>
      <w:tr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28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"Ethan asked me why airplanes have winglets. I let him Google it. Here's what he found."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6 Confessional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Film him finding it. Real screen, real face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29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"The best aviation lesson I ever gave my kids was accidental."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4 Curiosity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The actual accident. This one is a strong story</w:t>
            </w:r>
          </w:p>
        </w:tc>
      </w:tr>
      <w:tr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30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"3 things my Boeing coworkers do with their kids that changed how I homeschool."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7 Number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Three real coworkers. Ask permission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Facebook-native, longer and story-driven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#</w:t>
            </w:r>
          </w:p>
        </w:tc>
        <w:tc>
          <w:tcPr>
            <w:tcW w:type="dxa" w:w="2412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Hook</w:t>
            </w:r>
          </w:p>
        </w:tc>
        <w:tc>
          <w:tcPr>
            <w:tcW w:type="dxa" w:w="2412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Formula</w:t>
            </w:r>
          </w:p>
        </w:tc>
        <w:tc>
          <w:tcPr>
            <w:tcW w:type="dxa" w:w="2412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Still needs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31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"It was supposed to be a quick trip to Paine Field. It turned into 6 hours and a new obsession."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8 + timeline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The real hours and the real obsession</w:t>
            </w:r>
          </w:p>
        </w:tc>
      </w:tr>
      <w:tr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32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"I didn't plan on making a homeschool lesson today. Then the pilot invited us into the cockpit."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6 + 8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Only if it happened. If it does, film immediately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33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"Here's what happened when I let Noah plan our aviation adventure day."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4 Curiosity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Actually let him plan one. Whole video writes itself</w:t>
            </w:r>
          </w:p>
        </w:tc>
      </w:tr>
      <w:tr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34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"The moment my kid understood how a jet engine works, and it wasn't in any book we own."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8 + payoff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Catch the moment on camera or reconstruct honestly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35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"Every parent asks me how we afford all these field trips. I never have to, because they're free."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 + 6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The membership math. Flight Leader, ASTC, NARM, Discovery Pass</w:t>
            </w:r>
          </w:p>
        </w:tc>
      </w:tr>
      <w:tr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36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"I brought my kids to work at Boeing today. What they noticed floored me."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8 Cold open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Boeing policy on filming. Check before you shoot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37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"The 4 words Ethan said after his first small-plane ride will stay with me forever."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4 Tease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A first small-plane ride, and the four real words</w:t>
            </w:r>
          </w:p>
        </w:tc>
      </w:tr>
      <w:tr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38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"There's no school in our name. That was on purpose."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 Bold claim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Nothing. Ready to film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39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"If you're a working parent who thinks you can't homeschool your kids on the weekends, read this."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5 Direct address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Strongest recruiting hook in the file. Save for a real post</w:t>
            </w:r>
          </w:p>
        </w:tc>
      </w:tr>
      <w:tr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40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"The world is our classroom. Here's what week 1 looked like."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Kickoff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Best hook for launching the series. Use it once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Before any hook goes on camera</w:t>
      </w:r>
    </w:p>
    <w:p>
      <w:pPr>
        <w:pStyle w:val="ListBullet"/>
      </w:pPr>
      <w:r>
        <w:rPr>
          <w:color w:val="333333"/>
          <w:sz w:val="21"/>
        </w:rPr>
        <w:t>Run the first three words alone. Do they pull? If not, cut filler off the front.</w:t>
      </w:r>
    </w:p>
    <w:p>
      <w:pPr>
        <w:pStyle w:val="ListBullet"/>
      </w:pPr>
      <w:r>
        <w:rPr>
          <w:color w:val="333333"/>
          <w:sz w:val="21"/>
        </w:rPr>
        <w:t>Fill every bracket and every "still needs" item with something real. A generic fill</w:t>
      </w:r>
    </w:p>
    <w:p>
      <w:r>
        <w:rPr>
          <w:color w:val="333333"/>
          <w:sz w:val="21"/>
        </w:rPr>
        <w:t>kills the hook.</w:t>
      </w:r>
    </w:p>
    <w:p>
      <w:pPr>
        <w:pStyle w:val="ListBullet"/>
      </w:pPr>
      <w:r>
        <w:rPr>
          <w:color w:val="333333"/>
          <w:sz w:val="21"/>
        </w:rPr>
        <w:t>Do not stack two hooks. One hook, one idea.</w:t>
      </w:r>
    </w:p>
    <w:p>
      <w:pPr>
        <w:pStyle w:val="ListBullet"/>
      </w:pPr>
      <w:r>
        <w:rPr>
          <w:color w:val="333333"/>
          <w:sz w:val="21"/>
        </w:rPr>
        <w:t>No em-dashes in the caption body. No emojis in the body. Hashtags go in their own field.</w:t>
      </w:r>
    </w:p>
    <w:p>
      <w:pPr>
        <w:pStyle w:val="ListBullet"/>
      </w:pPr>
      <w:r>
        <w:rPr>
          <w:color w:val="333333"/>
          <w:sz w:val="21"/>
        </w:rPr>
        <w:t>If a kid can deliver the line, the kid delivers the line.</w:t>
      </w:r>
    </w:p>
    <w:p>
      <w:pPr>
        <w:keepNext/>
        <w:spacing w:before="440" w:after="160"/>
      </w:pPr>
      <w:r>
        <w:rPr>
          <w:rFonts w:ascii="Georgia" w:hAnsi="Georgia"/>
          <w:b/>
          <w:color w:val="2C4A6B"/>
          <w:sz w:val="34"/>
        </w:rPr>
        <w:t>The Weekly Rotation</w:t>
      </w:r>
    </w:p>
    <w:p>
      <w:r>
        <w:rPr>
          <w:color w:val="333333"/>
          <w:sz w:val="21"/>
        </w:rPr>
        <w:t>Instapdown's 2026 recommendation, adapted. Four posts a week, four different formulas, so the feed never reads as formulaic and you learn which formula your audience actually rewards.</w:t>
      </w: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The week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Day</w:t>
            </w:r>
          </w:p>
        </w:tc>
        <w:tc>
          <w:tcPr>
            <w:tcW w:type="dxa" w:w="1930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Post</w:t>
            </w:r>
          </w:p>
        </w:tc>
        <w:tc>
          <w:tcPr>
            <w:tcW w:type="dxa" w:w="1930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Formula</w:t>
            </w:r>
          </w:p>
        </w:tc>
        <w:tc>
          <w:tcPr>
            <w:tcW w:type="dxa" w:w="1930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Length</w:t>
            </w:r>
          </w:p>
        </w:tc>
        <w:tc>
          <w:tcPr>
            <w:tcW w:type="dxa" w:w="1930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Filmed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color w:val="333333"/>
                <w:sz w:val="18"/>
              </w:rPr>
              <w:t>Monday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POV Reel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Under 15 sec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Sunday</w:t>
            </w:r>
          </w:p>
        </w:tc>
      </w:tr>
      <w:tr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b/>
                <w:color w:val="333333"/>
                <w:sz w:val="18"/>
              </w:rPr>
              <w:t>Wednesday</w:t>
            </w:r>
          </w:p>
        </w:tc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Specific Outcome Reel</w:t>
            </w:r>
          </w:p>
        </w:tc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1 or 7</w:t>
            </w:r>
          </w:p>
        </w:tc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Under 30 sec</w:t>
            </w:r>
          </w:p>
        </w:tc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Sunday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color w:val="333333"/>
                <w:sz w:val="18"/>
              </w:rPr>
              <w:t>Friday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Contrarian Reel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Under 30 sec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Sunday</w:t>
            </w:r>
          </w:p>
        </w:tc>
      </w:tr>
      <w:tr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b/>
                <w:color w:val="333333"/>
                <w:sz w:val="18"/>
              </w:rPr>
              <w:t>Sunday</w:t>
            </w:r>
          </w:p>
        </w:tc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Facebook long-form video</w:t>
            </w:r>
          </w:p>
        </w:tc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8 cold open</w:t>
            </w:r>
          </w:p>
        </w:tc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About 3 min</w:t>
            </w:r>
          </w:p>
        </w:tc>
        <w:tc>
          <w:tcPr>
            <w:tcW w:type="dxa" w:w="1930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The field trip itself</w:t>
            </w:r>
          </w:p>
        </w:tc>
      </w:tr>
    </w:tbl>
    <w:p>
      <w:pPr>
        <w:spacing w:after="40"/>
      </w:pPr>
    </w:p>
    <w:p>
      <w:r>
        <w:rPr>
          <w:b/>
          <w:color w:val="333333"/>
          <w:sz w:val="21"/>
        </w:rPr>
        <w:t>Monday, POV.</w:t>
      </w:r>
      <w:r>
        <w:rPr>
          <w:color w:val="333333"/>
          <w:sz w:val="21"/>
        </w:rPr>
        <w:t xml:space="preserve"> "POV: your mom is a Boeing toolmaker and today's field trip is..." Under 15 seconds. Let Noah deliver it.</w:t>
      </w:r>
    </w:p>
    <w:p>
      <w:r>
        <w:rPr>
          <w:b/>
          <w:color w:val="333333"/>
          <w:sz w:val="21"/>
        </w:rPr>
        <w:t>Wednesday, Specific Outcome.</w:t>
      </w:r>
      <w:r>
        <w:rPr>
          <w:color w:val="333333"/>
          <w:sz w:val="21"/>
        </w:rPr>
        <w:t xml:space="preserve"> Numbers heavy. "We visited 3 airports in one day and here's what my boys remember." The number is the hook, not the footage.</w:t>
      </w:r>
    </w:p>
    <w:p>
      <w:r>
        <w:rPr>
          <w:b/>
          <w:color w:val="333333"/>
          <w:sz w:val="21"/>
        </w:rPr>
        <w:t>Friday, Contrarian.</w:t>
      </w:r>
      <w:r>
        <w:rPr>
          <w:color w:val="333333"/>
          <w:sz w:val="21"/>
        </w:rPr>
        <w:t xml:space="preserve"> "Museum tours are the worst way to teach kids about aviation. Here's what we do instead." This is the post that gets shared and argued with. That is the job.</w:t>
      </w:r>
    </w:p>
    <w:p>
      <w:r>
        <w:rPr>
          <w:b/>
          <w:color w:val="333333"/>
          <w:sz w:val="21"/>
        </w:rPr>
        <w:t>Sunday, the signature.</w:t>
      </w:r>
      <w:r>
        <w:rPr>
          <w:color w:val="333333"/>
          <w:sz w:val="21"/>
        </w:rPr>
        <w:t xml:space="preserve"> The three-minute adventure recap with a story arc, kid narration, one lesson per video, and a warm outro. This is where the Bucket List Family cinematic style lives, and where the beautiful footage finally earns its place.</w:t>
      </w: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The Sunday planning session</w:t>
      </w:r>
    </w:p>
    <w:p>
      <w:r>
        <w:rPr>
          <w:color w:val="333333"/>
          <w:sz w:val="21"/>
        </w:rPr>
        <w:t>Thirty minutes, same order every week.</w:t>
      </w:r>
    </w:p>
    <w:p>
      <w:pPr>
        <w:pStyle w:val="ListNumber"/>
      </w:pPr>
      <w:r>
        <w:rPr>
          <w:b/>
          <w:color w:val="333333"/>
          <w:sz w:val="21"/>
        </w:rPr>
        <w:t>Look at the week's field trip</w:t>
      </w:r>
      <w:r>
        <w:rPr>
          <w:color w:val="333333"/>
          <w:sz w:val="21"/>
        </w:rPr>
        <w:t xml:space="preserve"> from the aviation-homeschool calendar. That is the</w:t>
      </w:r>
    </w:p>
    <w:p>
      <w:r>
        <w:rPr>
          <w:color w:val="333333"/>
          <w:sz w:val="21"/>
        </w:rPr>
        <w:t>location. Do not invent a trip to fit a hook.</w:t>
      </w:r>
    </w:p>
    <w:p>
      <w:pPr>
        <w:pStyle w:val="ListNumber"/>
      </w:pPr>
      <w:r>
        <w:rPr>
          <w:b/>
          <w:color w:val="333333"/>
          <w:sz w:val="21"/>
        </w:rPr>
        <w:t>Pick 4 hooks from the swipe file</w:t>
      </w:r>
      <w:r>
        <w:rPr>
          <w:color w:val="333333"/>
          <w:sz w:val="21"/>
        </w:rPr>
        <w:t xml:space="preserve"> before you decide anything else. One POV, one</w:t>
      </w:r>
    </w:p>
    <w:p>
      <w:r>
        <w:rPr>
          <w:color w:val="333333"/>
          <w:sz w:val="21"/>
        </w:rPr>
        <w:t>outcome, one contrarian, one confessional or cold open.</w:t>
      </w:r>
    </w:p>
    <w:p>
      <w:pPr>
        <w:pStyle w:val="ListNumber"/>
      </w:pPr>
      <w:r>
        <w:rPr>
          <w:b/>
          <w:color w:val="333333"/>
          <w:sz w:val="21"/>
        </w:rPr>
        <w:t>Write them at the top of the planning sheet.</w:t>
      </w:r>
      <w:r>
        <w:rPr>
          <w:color w:val="333333"/>
          <w:sz w:val="21"/>
        </w:rPr>
        <w:t xml:space="preserve"> The hooks come first. The shot list</w:t>
      </w:r>
    </w:p>
    <w:p>
      <w:r>
        <w:rPr>
          <w:color w:val="333333"/>
          <w:sz w:val="21"/>
        </w:rPr>
        <w:t>is built to serve the hooks, not the other way around.</w:t>
      </w:r>
    </w:p>
    <w:p>
      <w:pPr>
        <w:pStyle w:val="ListNumber"/>
      </w:pPr>
      <w:r>
        <w:rPr>
          <w:b/>
          <w:color w:val="333333"/>
          <w:sz w:val="21"/>
        </w:rPr>
        <w:t>Check the "still needs" column</w:t>
      </w:r>
      <w:r>
        <w:rPr>
          <w:color w:val="333333"/>
          <w:sz w:val="21"/>
        </w:rPr>
        <w:t xml:space="preserve"> on each. Anything unfilled, fill it or swap the hook.</w:t>
      </w:r>
    </w:p>
    <w:p>
      <w:pPr>
        <w:pStyle w:val="ListNumber"/>
      </w:pPr>
      <w:r>
        <w:rPr>
          <w:b/>
          <w:color w:val="333333"/>
          <w:sz w:val="21"/>
        </w:rPr>
        <w:t>Assign the kid-fronted one.</w:t>
      </w:r>
      <w:r>
        <w:rPr>
          <w:color w:val="333333"/>
          <w:sz w:val="21"/>
        </w:rPr>
        <w:t xml:space="preserve"> At least one of the four is delivered by Ethan or Noah.</w:t>
      </w:r>
    </w:p>
    <w:p>
      <w:pPr>
        <w:pStyle w:val="ListNumber"/>
      </w:pPr>
      <w:r>
        <w:rPr>
          <w:b/>
          <w:color w:val="333333"/>
          <w:sz w:val="21"/>
        </w:rPr>
        <w:t>Pick the download</w:t>
      </w:r>
      <w:r>
        <w:rPr>
          <w:color w:val="333333"/>
          <w:sz w:val="21"/>
        </w:rPr>
        <w:t xml:space="preserve"> each post points to on runwaysnpoppies.com.</w:t>
      </w:r>
    </w:p>
    <w:p>
      <w:pPr>
        <w:pStyle w:val="ListNumber"/>
      </w:pPr>
      <w:r>
        <w:rPr>
          <w:b/>
          <w:color w:val="333333"/>
          <w:sz w:val="21"/>
        </w:rPr>
        <w:t>Mark the formulas used</w:t>
      </w:r>
      <w:r>
        <w:rPr>
          <w:color w:val="333333"/>
          <w:sz w:val="21"/>
        </w:rPr>
        <w:t xml:space="preserve"> so next week draws from different rows of the rotation index.</w:t>
      </w: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The call to action</w:t>
      </w:r>
    </w:p>
    <w:p>
      <w:r>
        <w:rPr>
          <w:color w:val="333333"/>
          <w:sz w:val="21"/>
        </w:rPr>
        <w:t>Every post ends pointing somewhere. For Runways n Poppies that is the free library, not a vague "follow along."</w:t>
      </w:r>
    </w:p>
    <w:p>
      <w:pPr>
        <w:pStyle w:val="ListBullet"/>
      </w:pPr>
      <w:r>
        <w:rPr>
          <w:color w:val="333333"/>
          <w:sz w:val="21"/>
        </w:rPr>
        <w:t>"The lab sheet we used is free at runwaysnpoppies.com."</w:t>
      </w:r>
    </w:p>
    <w:p>
      <w:pPr>
        <w:pStyle w:val="ListBullet"/>
      </w:pPr>
      <w:r>
        <w:rPr>
          <w:color w:val="333333"/>
          <w:sz w:val="21"/>
        </w:rPr>
        <w:t>"Comment PLANE and I'll send you the trip card for this one."</w:t>
      </w:r>
    </w:p>
    <w:p>
      <w:pPr>
        <w:pStyle w:val="ListBullet"/>
      </w:pPr>
      <w:r>
        <w:rPr>
          <w:color w:val="333333"/>
          <w:sz w:val="21"/>
        </w:rPr>
        <w:t>"The whole 52-week plan is on the site. No email required."</w:t>
      </w:r>
    </w:p>
    <w:p>
      <w:r>
        <w:rPr>
          <w:color w:val="333333"/>
          <w:sz w:val="21"/>
        </w:rPr>
        <w:t>Never say "link in bio." Never say "come learn with us." Both are on the do-not-use list in the formula list.</w:t>
      </w: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Reading the results</w:t>
      </w:r>
    </w:p>
    <w:p>
      <w:r>
        <w:rPr>
          <w:color w:val="333333"/>
          <w:sz w:val="21"/>
        </w:rPr>
        <w:t xml:space="preserve">Every two to three weeks, open Facebook Insights and Instagram Insights and answer one question: </w:t>
      </w:r>
      <w:r>
        <w:rPr>
          <w:b/>
          <w:color w:val="333333"/>
          <w:sz w:val="21"/>
        </w:rPr>
        <w:t>which formula held attention longest for your audience?</w:t>
      </w:r>
      <w:r>
        <w:rPr>
          <w:color w:val="333333"/>
          <w:sz w:val="21"/>
        </w:rPr>
        <w:t xml:space="preserve"> Not which post got the most likes. Which one held.</w:t>
      </w:r>
    </w:p>
    <w:p>
      <w:r>
        <w:rPr>
          <w:color w:val="333333"/>
          <w:sz w:val="21"/>
        </w:rPr>
        <w:t>Double down on the winner for a few weeks. Keep the rotation alive underneath so you do not narrow to a single trick.</w:t>
      </w: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Three moves to start</w:t>
      </w:r>
    </w:p>
    <w:p>
      <w:pPr>
        <w:pStyle w:val="ListNumber"/>
      </w:pPr>
      <w:r>
        <w:rPr>
          <w:b/>
          <w:color w:val="333333"/>
          <w:sz w:val="21"/>
        </w:rPr>
        <w:t>Pick 4 hooks</w:t>
      </w:r>
      <w:r>
        <w:rPr>
          <w:color w:val="333333"/>
          <w:sz w:val="21"/>
        </w:rPr>
        <w:t xml:space="preserve"> from the swipe file, one of each formula, and write them at the top of</w:t>
      </w:r>
    </w:p>
    <w:p>
      <w:r>
        <w:rPr>
          <w:color w:val="333333"/>
          <w:sz w:val="21"/>
        </w:rPr>
        <w:t>this Sunday's planning sheet before choosing the location.</w:t>
      </w:r>
    </w:p>
    <w:p>
      <w:pPr>
        <w:pStyle w:val="ListNumber"/>
      </w:pPr>
      <w:r>
        <w:rPr>
          <w:b/>
          <w:color w:val="333333"/>
          <w:sz w:val="21"/>
        </w:rPr>
        <w:t>Run the ten-minute study drill</w:t>
      </w:r>
      <w:r>
        <w:rPr>
          <w:color w:val="333333"/>
          <w:sz w:val="21"/>
        </w:rPr>
        <w:t xml:space="preserve"> in the creator study. Nine Reels, first two seconds</w:t>
      </w:r>
    </w:p>
    <w:p>
      <w:r>
        <w:rPr>
          <w:color w:val="333333"/>
          <w:sz w:val="21"/>
        </w:rPr>
        <w:t>only, exact opening lines written down.</w:t>
      </w:r>
    </w:p>
    <w:p>
      <w:pPr>
        <w:pStyle w:val="ListNumber"/>
      </w:pPr>
      <w:r>
        <w:rPr>
          <w:b/>
          <w:color w:val="333333"/>
          <w:sz w:val="21"/>
        </w:rPr>
        <w:t>Record one Reel where Noah or Ethan delivers the hook, not you.</w:t>
      </w:r>
      <w:r>
        <w:rPr>
          <w:color w:val="333333"/>
          <w:sz w:val="21"/>
        </w:rPr>
        <w:t xml:space="preserve"> Kid-fronted hooks</w:t>
      </w:r>
    </w:p>
    <w:p>
      <w:r>
        <w:rPr>
          <w:color w:val="333333"/>
          <w:sz w:val="21"/>
        </w:rPr>
        <w:t>outperform parent-fronted ones for family-adventure audiences. Let them own the first two seconds.</w:t>
      </w:r>
    </w:p>
    <w:p>
      <w:pPr>
        <w:keepNext/>
        <w:spacing w:before="440" w:after="160"/>
      </w:pPr>
      <w:r>
        <w:rPr>
          <w:rFonts w:ascii="Georgia" w:hAnsi="Georgia"/>
          <w:b/>
          <w:color w:val="2C4A6B"/>
          <w:sz w:val="34"/>
        </w:rPr>
        <w:t>Creator Study — Who to Watch and What to Take</w:t>
      </w:r>
    </w:p>
    <w:p>
      <w:r>
        <w:rPr>
          <w:color w:val="333333"/>
          <w:sz w:val="21"/>
        </w:rPr>
        <w:t>The homeschool creators (Pike, Bogart, Waldock) sell curriculum, so their hooks are teaching-flavored. That is exactly the wrong model for Facebook and Reels. Study the families who make adventure with kids look fun and let the learning land as a bonus.</w:t>
      </w: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The core three</w:t>
      </w:r>
    </w:p>
    <w:p>
      <w:pPr>
        <w:keepNext/>
        <w:spacing w:before="240" w:after="80"/>
      </w:pPr>
      <w:r>
        <w:rPr>
          <w:rFonts w:ascii="Georgia" w:hAnsi="Georgia"/>
          <w:b/>
          <w:color w:val="D94E2A"/>
          <w:sz w:val="22"/>
        </w:rPr>
        <w:t>1. The Bucket List Family — @thebucketlistfamily</w:t>
      </w:r>
    </w:p>
    <w:p>
      <w:pPr>
        <w:pStyle w:val="ListBullet"/>
      </w:pPr>
      <w:r>
        <w:rPr>
          <w:b/>
          <w:color w:val="333333"/>
          <w:sz w:val="21"/>
        </w:rPr>
        <w:t>Reach:</w:t>
      </w:r>
      <w:r>
        <w:rPr>
          <w:color w:val="333333"/>
          <w:sz w:val="21"/>
        </w:rPr>
        <w:t xml:space="preserve"> 3M Instagram, 1M+ YouTube</w:t>
      </w:r>
    </w:p>
    <w:p>
      <w:pPr>
        <w:pStyle w:val="ListBullet"/>
      </w:pPr>
      <w:r>
        <w:rPr>
          <w:b/>
          <w:color w:val="333333"/>
          <w:sz w:val="21"/>
        </w:rPr>
        <w:t>Who:</w:t>
      </w:r>
      <w:r>
        <w:rPr>
          <w:color w:val="333333"/>
          <w:sz w:val="21"/>
        </w:rPr>
        <w:t xml:space="preserve"> Garrett and Jessica Gee sold their house in 2015 and have traveled full time</w:t>
      </w:r>
    </w:p>
    <w:p>
      <w:r>
        <w:rPr>
          <w:color w:val="333333"/>
          <w:sz w:val="21"/>
        </w:rPr>
        <w:t>with their three kids ever since. 90+ countries.</w:t>
      </w:r>
    </w:p>
    <w:p>
      <w:pPr>
        <w:pStyle w:val="ListBullet"/>
      </w:pPr>
      <w:r>
        <w:rPr>
          <w:b/>
          <w:color w:val="333333"/>
          <w:sz w:val="21"/>
        </w:rPr>
        <w:t>Format:</w:t>
      </w:r>
      <w:r>
        <w:rPr>
          <w:color w:val="333333"/>
          <w:sz w:val="21"/>
        </w:rPr>
        <w:t xml:space="preserve"> Warm, cinematic YouTube long-form, 10 to 20 minutes, paired with punchy</w:t>
      </w:r>
    </w:p>
    <w:p>
      <w:r>
        <w:rPr>
          <w:color w:val="333333"/>
          <w:sz w:val="21"/>
        </w:rPr>
        <w:t>Reels. Cold opens drop you inside a moment before the destination is ever named.</w:t>
      </w:r>
    </w:p>
    <w:p>
      <w:pPr>
        <w:pStyle w:val="ListBullet"/>
      </w:pPr>
      <w:r>
        <w:rPr>
          <w:b/>
          <w:color w:val="333333"/>
          <w:sz w:val="21"/>
        </w:rPr>
        <w:t>Steal:</w:t>
      </w:r>
      <w:r>
        <w:rPr>
          <w:color w:val="333333"/>
          <w:sz w:val="21"/>
        </w:rPr>
        <w:t xml:space="preserve"> The specific-scene cold open. Start in the middle, not with a location card.</w:t>
      </w:r>
    </w:p>
    <w:p>
      <w:pPr>
        <w:pStyle w:val="ListBullet"/>
      </w:pPr>
      <w:r>
        <w:rPr>
          <w:b/>
          <w:color w:val="333333"/>
          <w:sz w:val="21"/>
        </w:rPr>
        <w:t>Your version:</w:t>
      </w:r>
      <w:r>
        <w:rPr>
          <w:color w:val="333333"/>
          <w:sz w:val="21"/>
        </w:rPr>
        <w:t xml:space="preserve"> "We're 41,000 feet up and the pilot just handed my kid the checklist."</w:t>
      </w:r>
    </w:p>
    <w:p>
      <w:pPr>
        <w:keepNext/>
        <w:spacing w:before="240" w:after="80"/>
      </w:pPr>
      <w:r>
        <w:rPr>
          <w:rFonts w:ascii="Georgia" w:hAnsi="Georgia"/>
          <w:b/>
          <w:color w:val="D94E2A"/>
          <w:sz w:val="22"/>
        </w:rPr>
        <w:t>2. The Ohana Adventure — @theohanaadventure</w:t>
      </w:r>
    </w:p>
    <w:p>
      <w:pPr>
        <w:pStyle w:val="ListBullet"/>
      </w:pPr>
      <w:r>
        <w:rPr>
          <w:b/>
          <w:color w:val="333333"/>
          <w:sz w:val="21"/>
        </w:rPr>
        <w:t>Reach:</w:t>
      </w:r>
      <w:r>
        <w:rPr>
          <w:color w:val="333333"/>
          <w:sz w:val="21"/>
        </w:rPr>
        <w:t xml:space="preserve"> 414K Instagram, 3M+ YouTube</w:t>
      </w:r>
    </w:p>
    <w:p>
      <w:pPr>
        <w:pStyle w:val="ListBullet"/>
      </w:pPr>
      <w:r>
        <w:rPr>
          <w:b/>
          <w:color w:val="333333"/>
          <w:sz w:val="21"/>
        </w:rPr>
        <w:t>Who:</w:t>
      </w:r>
      <w:r>
        <w:rPr>
          <w:color w:val="333333"/>
          <w:sz w:val="21"/>
        </w:rPr>
        <w:t xml:space="preserve"> Utah family of nine. Road trips, RV life, homeschooling on the move, and</w:t>
      </w:r>
    </w:p>
    <w:p>
      <w:r>
        <w:rPr>
          <w:color w:val="333333"/>
          <w:sz w:val="21"/>
        </w:rPr>
        <w:t>stunts like buying a private island.</w:t>
      </w:r>
    </w:p>
    <w:p>
      <w:pPr>
        <w:pStyle w:val="ListBullet"/>
      </w:pPr>
      <w:r>
        <w:rPr>
          <w:b/>
          <w:color w:val="333333"/>
          <w:sz w:val="21"/>
        </w:rPr>
        <w:t>Why they matter most to you:</w:t>
      </w:r>
      <w:r>
        <w:rPr>
          <w:color w:val="333333"/>
          <w:sz w:val="21"/>
        </w:rPr>
        <w:t xml:space="preserve"> They already combine homeschool, adventure, and big</w:t>
      </w:r>
    </w:p>
    <w:p>
      <w:r>
        <w:rPr>
          <w:color w:val="333333"/>
          <w:sz w:val="21"/>
        </w:rPr>
        <w:t>family logistics. Closest lifestyle match in the set. Fun first, education implied.</w:t>
      </w:r>
    </w:p>
    <w:p>
      <w:pPr>
        <w:pStyle w:val="ListBullet"/>
      </w:pPr>
      <w:r>
        <w:rPr>
          <w:b/>
          <w:color w:val="333333"/>
          <w:sz w:val="21"/>
        </w:rPr>
        <w:t>Steal:</w:t>
      </w:r>
      <w:r>
        <w:rPr>
          <w:color w:val="333333"/>
          <w:sz w:val="21"/>
        </w:rPr>
        <w:t xml:space="preserve"> The bold-claim reveal. The whole video is the payoff of one</w:t>
      </w:r>
    </w:p>
    <w:p>
      <w:r>
        <w:rPr>
          <w:color w:val="333333"/>
          <w:sz w:val="21"/>
        </w:rPr>
        <w:t>impossible-sounding sentence.</w:t>
      </w:r>
    </w:p>
    <w:p>
      <w:pPr>
        <w:pStyle w:val="ListBullet"/>
      </w:pPr>
      <w:r>
        <w:rPr>
          <w:b/>
          <w:color w:val="333333"/>
          <w:sz w:val="21"/>
        </w:rPr>
        <w:t>Your version:</w:t>
      </w:r>
      <w:r>
        <w:rPr>
          <w:color w:val="333333"/>
          <w:sz w:val="21"/>
        </w:rPr>
        <w:t xml:space="preserve"> "We took the boys to the Museum of Flight and let them pick tonight's</w:t>
      </w:r>
    </w:p>
    <w:p>
      <w:r>
        <w:rPr>
          <w:color w:val="333333"/>
          <w:sz w:val="21"/>
        </w:rPr>
        <w:t>dinner based on what they built."</w:t>
      </w:r>
    </w:p>
    <w:p>
      <w:pPr>
        <w:keepNext/>
        <w:spacing w:before="240" w:after="80"/>
      </w:pPr>
      <w:r>
        <w:rPr>
          <w:rFonts w:ascii="Georgia" w:hAnsi="Georgia"/>
          <w:b/>
          <w:color w:val="D94E2A"/>
          <w:sz w:val="22"/>
        </w:rPr>
        <w:t>3. Outdoor Boys — Luke Nichols</w:t>
      </w:r>
    </w:p>
    <w:p>
      <w:pPr>
        <w:pStyle w:val="ListBullet"/>
      </w:pPr>
      <w:r>
        <w:rPr>
          <w:b/>
          <w:color w:val="333333"/>
          <w:sz w:val="21"/>
        </w:rPr>
        <w:t>Reach:</w:t>
      </w:r>
      <w:r>
        <w:rPr>
          <w:color w:val="333333"/>
          <w:sz w:val="21"/>
        </w:rPr>
        <w:t xml:space="preserve"> 3M+ YouTube</w:t>
      </w:r>
    </w:p>
    <w:p>
      <w:pPr>
        <w:pStyle w:val="ListBullet"/>
      </w:pPr>
      <w:r>
        <w:rPr>
          <w:b/>
          <w:color w:val="333333"/>
          <w:sz w:val="21"/>
        </w:rPr>
        <w:t>Who:</w:t>
      </w:r>
      <w:r>
        <w:rPr>
          <w:color w:val="333333"/>
          <w:sz w:val="21"/>
        </w:rPr>
        <w:t xml:space="preserve"> Luke takes his three boys camping, fishing, foraging, and flying into remote</w:t>
      </w:r>
    </w:p>
    <w:p>
      <w:r>
        <w:rPr>
          <w:color w:val="333333"/>
          <w:sz w:val="21"/>
        </w:rPr>
        <w:t>spots on float planes.</w:t>
      </w:r>
    </w:p>
    <w:p>
      <w:pPr>
        <w:pStyle w:val="ListBullet"/>
      </w:pPr>
      <w:r>
        <w:rPr>
          <w:b/>
          <w:color w:val="333333"/>
          <w:sz w:val="21"/>
        </w:rPr>
        <w:t>Why he matters:</w:t>
      </w:r>
      <w:r>
        <w:rPr>
          <w:color w:val="333333"/>
          <w:sz w:val="21"/>
        </w:rPr>
        <w:t xml:space="preserve"> Proof that parent plus kids plus a real mission beats polished</w:t>
      </w:r>
    </w:p>
    <w:p>
      <w:r>
        <w:rPr>
          <w:color w:val="333333"/>
          <w:sz w:val="21"/>
        </w:rPr>
        <w:t>production every time. No costumes, no script, zero teacher voice.</w:t>
      </w:r>
    </w:p>
    <w:p>
      <w:pPr>
        <w:pStyle w:val="ListBullet"/>
      </w:pPr>
      <w:r>
        <w:rPr>
          <w:b/>
          <w:color w:val="333333"/>
          <w:sz w:val="21"/>
        </w:rPr>
        <w:t>Steal:</w:t>
      </w:r>
      <w:r>
        <w:rPr>
          <w:color w:val="333333"/>
          <w:sz w:val="21"/>
        </w:rPr>
        <w:t xml:space="preserve"> The mission promise. The title is the hook.</w:t>
      </w:r>
    </w:p>
    <w:p>
      <w:pPr>
        <w:pStyle w:val="ListBullet"/>
      </w:pPr>
      <w:r>
        <w:rPr>
          <w:b/>
          <w:color w:val="333333"/>
          <w:sz w:val="21"/>
        </w:rPr>
        <w:t>Your version:</w:t>
      </w:r>
      <w:r>
        <w:rPr>
          <w:color w:val="333333"/>
          <w:sz w:val="21"/>
        </w:rPr>
        <w:t xml:space="preserve"> "We drove to Boeing's Everett factory and the boys figured out how a</w:t>
      </w:r>
    </w:p>
    <w:p>
      <w:r>
        <w:rPr>
          <w:color w:val="333333"/>
          <w:sz w:val="21"/>
        </w:rPr>
        <w:t>wing is built before the tour guide finished his sentence."</w:t>
      </w: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The bench — one format each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Creator</w:t>
            </w:r>
          </w:p>
        </w:tc>
        <w:tc>
          <w:tcPr>
            <w:tcW w:type="dxa" w:w="2412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Handle</w:t>
            </w:r>
          </w:p>
        </w:tc>
        <w:tc>
          <w:tcPr>
            <w:tcW w:type="dxa" w:w="2412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Reach</w:t>
            </w:r>
          </w:p>
        </w:tc>
        <w:tc>
          <w:tcPr>
            <w:tcW w:type="dxa" w:w="2412"/>
            <w:shd w:val="clear" w:fill="2C4A6B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F1E9D8"/>
                <w:sz w:val="19"/>
              </w:rPr>
              <w:t>Take exactly this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Wirth A Trip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@wirthatrip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140K IG, 60+ countries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The honest review Reel. One location, one number, one verdict.</w:t>
            </w:r>
          </w:p>
        </w:tc>
      </w:tr>
      <w:tr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Life of a Travel Family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@lifeofatravelfamily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100K IG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Share the trade-off openly. "What we gave up to do this."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Roman Family Diaries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@romanfamilydiaries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120K IG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The day-out recap with a scored rating at the end.</w:t>
            </w:r>
          </w:p>
        </w:tc>
      </w:tr>
      <w:tr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A for Adley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@a_for_adley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1M IG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Kid-fronted narration. The child delivers the hook, not the parent.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The Norris Nuts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@norrisnuts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1M IG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Kid competition. Turn the outing into a contest with a winner.</w:t>
            </w:r>
          </w:p>
        </w:tc>
      </w:tr>
      <w:tr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Milzo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@milzo09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72.4M views</w:t>
            </w:r>
          </w:p>
        </w:tc>
        <w:tc>
          <w:tcPr>
            <w:tcW w:type="dxa" w:w="2412"/>
            <w:shd w:val="clear" w:fill="F7F3EA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Soundtrack plus fast cuts, destination revealed in the last two seconds.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The Holderness Family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@holdernessfamily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2M IG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color w:val="333333"/>
                <w:sz w:val="18"/>
              </w:rPr>
              <w:t>Musical parody for holidays and milestones. "XMAS Jammies" hit 18M.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The ten-minute study drill</w:t>
      </w:r>
    </w:p>
    <w:p>
      <w:r>
        <w:rPr>
          <w:color w:val="333333"/>
          <w:sz w:val="21"/>
        </w:rPr>
        <w:t>Do this once, then again every month or so.</w:t>
      </w:r>
    </w:p>
    <w:p>
      <w:pPr>
        <w:pStyle w:val="ListNumber"/>
      </w:pPr>
      <w:r>
        <w:rPr>
          <w:color w:val="333333"/>
          <w:sz w:val="21"/>
        </w:rPr>
        <w:t>Open three Reels from The Bucket List Family, three from The Ohana Adventure, three</w:t>
      </w:r>
    </w:p>
    <w:p>
      <w:r>
        <w:rPr>
          <w:color w:val="333333"/>
          <w:sz w:val="21"/>
        </w:rPr>
        <w:t>from Outdoor Boys. Nine total.</w:t>
      </w:r>
    </w:p>
    <w:p>
      <w:pPr>
        <w:pStyle w:val="ListNumber"/>
      </w:pPr>
      <w:r>
        <w:rPr>
          <w:color w:val="333333"/>
          <w:sz w:val="21"/>
        </w:rPr>
        <w:t xml:space="preserve">Watch </w:t>
      </w:r>
      <w:r>
        <w:rPr>
          <w:b/>
          <w:color w:val="333333"/>
          <w:sz w:val="21"/>
        </w:rPr>
        <w:t>only the first two seconds</w:t>
      </w:r>
      <w:r>
        <w:rPr>
          <w:color w:val="333333"/>
          <w:sz w:val="21"/>
        </w:rPr>
        <w:t xml:space="preserve"> of each. Stop the video.</w:t>
      </w:r>
    </w:p>
    <w:p>
      <w:pPr>
        <w:pStyle w:val="ListNumber"/>
      </w:pPr>
      <w:r>
        <w:rPr>
          <w:color w:val="333333"/>
          <w:sz w:val="21"/>
        </w:rPr>
        <w:t>Write down the exact opening line, word for word. Nine lines.</w:t>
      </w:r>
    </w:p>
    <w:p>
      <w:pPr>
        <w:pStyle w:val="ListNumber"/>
      </w:pPr>
      <w:r>
        <w:rPr>
          <w:color w:val="333333"/>
          <w:sz w:val="21"/>
        </w:rPr>
        <w:t>Mark which of the eight formulas in the formula list each one used.</w:t>
      </w:r>
    </w:p>
    <w:p>
      <w:r>
        <w:rPr>
          <w:color w:val="333333"/>
          <w:sz w:val="21"/>
        </w:rPr>
        <w:t>You are not studying the destination. You are studying the first breath.</w:t>
      </w: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Kid-fronted is the single biggest lever</w:t>
      </w:r>
    </w:p>
    <w:p>
      <w:r>
        <w:rPr>
          <w:color w:val="333333"/>
          <w:sz w:val="21"/>
        </w:rPr>
        <w:t>A for Adley and the Norris Nuts both prove that when the child delivers the first two seconds, family-adventure audiences hold longer than when the parent does. Ethan at 14 can carry a full mission promise. Noah at 9 can carry a cold open or a POV line. Let them say it. Your voice belongs in seconds 5 to 15, where the aerospace credibility lands.</w:t>
      </w:r>
    </w:p>
    <w:p>
      <w:pPr>
        <w:keepNext/>
        <w:spacing w:before="440" w:after="160"/>
      </w:pPr>
      <w:r>
        <w:rPr>
          <w:rFonts w:ascii="Georgia" w:hAnsi="Georgia"/>
          <w:b/>
          <w:color w:val="2C4A6B"/>
          <w:sz w:val="34"/>
        </w:rPr>
        <w:t>Sources</w:t>
      </w:r>
    </w:p>
    <w:p>
      <w:r>
        <w:rPr>
          <w:color w:val="333333"/>
          <w:sz w:val="21"/>
        </w:rPr>
        <w:t>Research compiled August 25, 2026. Verify any number before repeating it publicly.</w:t>
      </w: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Hook and retention data</w:t>
      </w:r>
    </w:p>
    <w:p>
      <w:pPr>
        <w:pStyle w:val="ListBullet"/>
      </w:pPr>
      <w:r>
        <w:rPr>
          <w:color w:val="2C4A6B"/>
          <w:sz w:val="21"/>
          <w:u w:val="single"/>
        </w:rPr>
        <w:t>Instapdown — Best Instagram Reels Hooks for Travel (2026)</w:t>
      </w:r>
    </w:p>
    <w:p>
      <w:r>
        <w:rPr>
          <w:color w:val="333333"/>
          <w:sz w:val="21"/>
        </w:rPr>
        <w:t>— carries the OpusClip 1.9M-clip retention data and the weekly rotation recommendation.</w:t>
      </w:r>
    </w:p>
    <w:p>
      <w:pPr>
        <w:pStyle w:val="ListBullet"/>
      </w:pPr>
      <w:r>
        <w:rPr>
          <w:color w:val="2C4A6B"/>
          <w:sz w:val="21"/>
          <w:u w:val="single"/>
        </w:rPr>
        <w:t>CreatorHouse — Instagram Reel Hooks for Travel Creators (2026)</w:t>
      </w:r>
    </w:p>
    <w:p>
      <w:r>
        <w:rPr>
          <w:color w:val="333333"/>
          <w:sz w:val="21"/>
        </w:rPr>
        <w:t>— February 2026 travel Reel dataset with 40 real hook examples. Source of the</w:t>
      </w:r>
    </w:p>
    <w:p>
      <w:r>
        <w:rPr>
          <w:color w:val="333333"/>
          <w:sz w:val="21"/>
        </w:rPr>
        <w:t>1.5-second tension rule and the four do-not-do rules.</w:t>
      </w: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Creator reach and rankings</w:t>
      </w:r>
    </w:p>
    <w:p>
      <w:pPr>
        <w:pStyle w:val="ListBullet"/>
      </w:pPr>
      <w:r>
        <w:rPr>
          <w:color w:val="2C4A6B"/>
          <w:sz w:val="21"/>
          <w:u w:val="single"/>
        </w:rPr>
        <w:t>Hooked — TikTok Travel Trends and Top Creators 2026</w:t>
      </w:r>
    </w:p>
    <w:p>
      <w:r>
        <w:rPr>
          <w:color w:val="333333"/>
          <w:sz w:val="21"/>
        </w:rPr>
        <w:t>— top ten TikTok travel creators by views. Source for Milzo.</w:t>
      </w:r>
    </w:p>
    <w:p>
      <w:pPr>
        <w:pStyle w:val="ListBullet"/>
      </w:pPr>
      <w:r>
        <w:rPr>
          <w:color w:val="2C4A6B"/>
          <w:sz w:val="21"/>
          <w:u w:val="single"/>
        </w:rPr>
        <w:t>aigrow — 20 Best Family Influencers on Instagram in 2026</w:t>
      </w:r>
    </w:p>
    <w:p>
      <w:r>
        <w:rPr>
          <w:color w:val="333333"/>
          <w:sz w:val="21"/>
        </w:rPr>
        <w:t>— follower counts for The Bucket List Family, The Ohana Adventure, Wirth A Trip, The Holderness Family.</w:t>
      </w:r>
    </w:p>
    <w:p>
      <w:pPr>
        <w:pStyle w:val="ListBullet"/>
      </w:pPr>
      <w:r>
        <w:rPr>
          <w:color w:val="2C4A6B"/>
          <w:sz w:val="21"/>
          <w:u w:val="single"/>
        </w:rPr>
        <w:t>The Traveling Moore — 7 Best Family Travel Vloggers on YouTube</w:t>
      </w:r>
    </w:p>
    <w:p>
      <w:pPr>
        <w:pStyle w:val="ListBullet"/>
      </w:pPr>
      <w:r>
        <w:rPr>
          <w:color w:val="2C4A6B"/>
          <w:sz w:val="21"/>
          <w:u w:val="single"/>
        </w:rPr>
        <w:t>NeoReach — Top Traveling With Kids Influencers</w:t>
      </w:r>
    </w:p>
    <w:p>
      <w:pPr>
        <w:pStyle w:val="ListBullet"/>
      </w:pPr>
      <w:r>
        <w:rPr>
          <w:color w:val="2C4A6B"/>
          <w:sz w:val="21"/>
          <w:u w:val="single"/>
        </w:rPr>
        <w:t>Little Steps Asia — YouTube Travel Channels for Kids</w:t>
      </w:r>
    </w:p>
    <w:p>
      <w:pPr>
        <w:pStyle w:val="ListBullet"/>
      </w:pPr>
      <w:r>
        <w:rPr>
          <w:color w:val="2C4A6B"/>
          <w:sz w:val="21"/>
          <w:u w:val="single"/>
        </w:rPr>
        <w:t>Chameleon Trips — Inspiring Authentic Travel YouTubers</w:t>
      </w:r>
    </w:p>
    <w:p>
      <w:pPr>
        <w:pStyle w:val="ListBullet"/>
      </w:pPr>
      <w:r>
        <w:rPr>
          <w:color w:val="2C4A6B"/>
          <w:sz w:val="21"/>
          <w:u w:val="single"/>
        </w:rPr>
        <w:t>The Homeschool Mom — 10 YouTube Channels for Kids Who Love the Great Outdoors</w:t>
      </w:r>
    </w:p>
    <w:p>
      <w:r>
        <w:rPr>
          <w:color w:val="333333"/>
          <w:sz w:val="21"/>
        </w:rPr>
        <w:t>— the Outdoor Boys profile.</w:t>
      </w:r>
    </w:p>
    <w:p>
      <w:pPr>
        <w:pStyle w:val="ListBullet"/>
      </w:pPr>
      <w:r>
        <w:rPr>
          <w:color w:val="2C4A6B"/>
          <w:sz w:val="21"/>
          <w:u w:val="single"/>
        </w:rPr>
        <w:t>Mellon Post — Top 10 Best Travel Vloggers YouTube Channels</w:t>
      </w:r>
    </w:p>
    <w:p>
      <w:pPr>
        <w:keepNext/>
        <w:spacing w:before="320" w:after="120"/>
      </w:pPr>
      <w:r>
        <w:rPr>
          <w:rFonts w:ascii="Georgia" w:hAnsi="Georgia"/>
          <w:b/>
          <w:color w:val="2C4A6B"/>
          <w:sz w:val="26"/>
        </w:rPr>
        <w:t>A note on the numbers</w:t>
      </w:r>
    </w:p>
    <w:p>
      <w:r>
        <w:rPr>
          <w:color w:val="333333"/>
          <w:sz w:val="21"/>
        </w:rPr>
        <w:t>Follower counts move. The retention percentages are the durable part of this research and the part worth building a system around. Treat reach figures as "roughly this size in August 2026," not as facts to quote on camera.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