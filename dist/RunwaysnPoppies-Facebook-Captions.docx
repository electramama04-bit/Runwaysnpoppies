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Facebook Long-Form Captions</w:t>
      </w:r>
    </w:p>
    <w:p>
      <w:pPr>
        <w:jc w:val="center"/>
      </w:pPr>
      <w:r>
        <w:rPr>
          <w:i/>
          <w:color w:val="666666"/>
          <w:sz w:val="20"/>
        </w:rPr>
        <w:t>#RunwaysnPoppies  ·  Shirley “Mama” Hauser  ·  Tacoma, WA</w:t>
        <w:br/>
        <w:t>The runways taught us to fly. The poppies remind us what it cost.</w:t>
      </w:r>
    </w:p>
    <w:p>
      <w:pPr>
        <w:pStyle w:val="Heading1"/>
      </w:pPr>
      <w:r>
        <w:rPr>
          <w:color w:val="1F3A5F"/>
          <w:sz w:val="34"/>
        </w:rPr>
        <w:t>#RunwaysnPoppies — Facebook Captions</w:t>
      </w:r>
    </w:p>
    <w:p>
      <w:r>
        <w:t>Facebook shows about two lines before "See more." The first two lines are the whole</w:t>
      </w:r>
    </w:p>
    <w:p>
      <w:r>
        <w:t>job. Everything after them is for people who already decided to stay.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CAPTION A — Ocean Shores day</w:t>
      </w:r>
    </w:p>
    <w:p>
      <w:r>
        <w:rPr>
          <w:b/>
        </w:rPr>
        <w:t>Sun, Sep 13 · ~3 min · Warm, joyful, low stakes</w:t>
      </w:r>
    </w:p>
    <w:p>
      <w:pPr>
        <w:ind w:left="504"/>
      </w:pPr>
      <w:r>
        <w:rPr>
          <w:i/>
          <w:color w:val="1F3A5F"/>
        </w:rPr>
        <w:t>Our classroom on Saturday was a beach, and the lesson plan was "find out what the</w:t>
      </w:r>
    </w:p>
    <w:p>
      <w:pPr>
        <w:ind w:left="504"/>
      </w:pPr>
      <w:r>
        <w:rPr>
          <w:i/>
          <w:color w:val="1F3A5F"/>
        </w:rPr>
        <w:t>ocean does to things."</w:t>
      </w:r>
    </w:p>
    <w:p>
      <w:r>
        <w:t>Here's what Ocean Shores taught us in about six hours, and I promise you not one minute</w:t>
      </w:r>
    </w:p>
    <w:p>
      <w:r>
        <w:t>of it was on a worksheet.</w:t>
      </w:r>
    </w:p>
    <w:p>
      <w:r>
        <w:rPr>
          <w:b/>
        </w:rPr>
        <w:t>The kite taught wind.</w:t>
      </w:r>
      <w:r>
        <w:t xml:space="preserve"> Not "wind is moving air" — actual wind, the kind that yanks your</w:t>
      </w:r>
    </w:p>
    <w:p>
      <w:r>
        <w:t>arms straight and then drops you without warning. We flew it for maybe forty minutes and</w:t>
      </w:r>
    </w:p>
    <w:p>
      <w:r>
        <w:t>he figured out on his own that you don't fight the pull, you angle into it. I build 777</w:t>
      </w:r>
    </w:p>
    <w:p>
      <w:r>
        <w:t>fixtures for a living and I want to tell you: that's lift. He learned lift with his shoulders.</w:t>
      </w:r>
    </w:p>
    <w:p>
      <w:r>
        <w:rPr>
          <w:b/>
        </w:rPr>
        <w:t>The RC boat taught defeat.</w:t>
      </w:r>
      <w:r>
        <w:t xml:space="preserve"> Four seconds. The Pacific Ocean took it in four seconds, and</w:t>
      </w:r>
    </w:p>
    <w:p>
      <w:r>
        <w:t>he laughed so hard he sat down in the sand. There is no textbook page that teaches a kid</w:t>
      </w:r>
    </w:p>
    <w:p>
      <w:r>
        <w:t>that the ocean is stronger than his stuff. He had to hand it over and watch.</w:t>
      </w:r>
    </w:p>
    <w:p>
      <w:r>
        <w:rPr>
          <w:b/>
        </w:rPr>
        <w:t>The truck taught patience,</w:t>
      </w:r>
      <w:r>
        <w:t xml:space="preserve"> mostly mine.</w:t>
      </w:r>
    </w:p>
    <w:p>
      <w:r>
        <w:rPr>
          <w:b/>
        </w:rPr>
        <w:t>And the pizza taught physics,</w:t>
      </w:r>
      <w:r>
        <w:t xml:space="preserve"> but that one's a whole post of its own next week.</w:t>
      </w:r>
    </w:p>
    <w:p>
      <w:r>
        <w:t>Somewhere in there he asked me why the waves come in sets instead of one at a time, and I</w:t>
      </w:r>
    </w:p>
    <w:p>
      <w:r>
        <w:t>didn't know, so we looked it up in the truck on the way home and now we both know.</w:t>
      </w:r>
    </w:p>
    <w:p>
      <w:r>
        <w:t xml:space="preserve">That's the part I want other moms to hear. </w:t>
      </w:r>
      <w:r>
        <w:rPr>
          <w:b/>
        </w:rPr>
        <w:t>You don't have to know the answer.</w:t>
      </w:r>
      <w:r>
        <w:t xml:space="preserve"> You have</w:t>
      </w:r>
    </w:p>
    <w:p>
      <w:r>
        <w:t>to be willing to stop and go find it. That's the entire method.</w:t>
      </w:r>
    </w:p>
    <w:p>
      <w:r>
        <w:t>The world is our classroom, and Saturday it was 45 degrees and soaking wet and the best</w:t>
      </w:r>
    </w:p>
    <w:p>
      <w:r>
        <w:t>school day we've had all year.</w:t>
      </w:r>
    </w:p>
    <w:p>
      <w:r>
        <w:t>#RunwaysnPoppies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CAPTION B — BLUE TAPE (the anchor — PIN THIS TO YOUR PAGE)</w:t>
      </w:r>
    </w:p>
    <w:p>
      <w:r>
        <w:rPr>
          <w:b/>
        </w:rPr>
        <w:t>Wed, Sep 16 · 4–5 min read</w:t>
      </w:r>
    </w:p>
    <w:p>
      <w:r>
        <w:rPr>
          <w:b/>
        </w:rPr>
        <w:t>Post this the same hour the Reel goes up. Noah reads it first. He gets a veto.</w:t>
      </w:r>
    </w:p>
    <w:p>
      <w:pPr>
        <w:ind w:left="504"/>
      </w:pPr>
      <w:r>
        <w:rPr>
          <w:i/>
          <w:color w:val="1F3A5F"/>
        </w:rPr>
        <w:t>They put blue tape around my son. So I built him a runway instead.</w:t>
      </w:r>
    </w:p>
    <w:p>
      <w:r>
        <w:t>His fourth-grade teacher put blue painter's tape on the floor around his desk before he</w:t>
      </w:r>
    </w:p>
    <w:p>
      <w:r>
        <w:t>walked in the door on the first day of school.</w:t>
      </w:r>
    </w:p>
    <w:p>
      <w:r>
        <w:t>Not after an incident. Before. Before she had met him. Before he had said one word in her</w:t>
      </w:r>
    </w:p>
    <w:p>
      <w:r>
        <w:t>classroom. The box was already on the floor waiting for him when he came in with his new</w:t>
      </w:r>
    </w:p>
    <w:p>
      <w:r>
        <w:t>backpack.</w:t>
      </w:r>
    </w:p>
    <w:p>
      <w:r>
        <w:t>The rule was that his chair, his feet, his hands, and his body stayed inside the tape.</w:t>
      </w:r>
    </w:p>
    <w:p>
      <w:r>
        <w:t>He was nine.</w:t>
      </w:r>
    </w:p>
    <w:p>
      <w:r>
        <w:t>I asked what he had done to earn it and I was told, in a kind voice, that he had a lot of</w:t>
      </w:r>
    </w:p>
    <w:p>
      <w:r>
        <w:t>energy and this would help him "stay regulated." I want to be fair here — I don't think</w:t>
      </w:r>
    </w:p>
    <w:p>
      <w:r>
        <w:t>that woman got up in the morning wanting to hurt my child. I think she was handed thirty</w:t>
      </w:r>
    </w:p>
    <w:p>
      <w:r>
        <w:t>kids and no help and she reached for the tool she had.</w:t>
      </w:r>
    </w:p>
    <w:p>
      <w:r>
        <w:t>But I need you to understand what a nine-year-old boy learns standing in a taped box on</w:t>
      </w:r>
    </w:p>
    <w:p>
      <w:r>
        <w:t>the first day of school. He does not learn to be still. He learns *there is something wrong</w:t>
      </w:r>
    </w:p>
    <w:p>
      <w:r>
        <w:t>with me and everybody can see it.* He learns it in front of his friends. He learns it before</w:t>
      </w:r>
    </w:p>
    <w:p>
      <w:r>
        <w:t>lunch.</w:t>
      </w:r>
    </w:p>
    <w:p>
      <w:r>
        <w:t>He came home and asked me if he was bad.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I'm a toolmaker at Boeing. I build the jigs and fixtures that hold a 777 together while</w:t>
      </w:r>
    </w:p>
    <w:p>
      <w:r>
        <w:t>it's being built — the structures that hold the part in exactly the right position so it</w:t>
      </w:r>
    </w:p>
    <w:p>
      <w:r>
        <w:t>comes out true.</w:t>
      </w:r>
    </w:p>
    <w:p>
      <w:r>
        <w:t>So let me tell you something about fixtures.</w:t>
      </w:r>
    </w:p>
    <w:p>
      <w:r>
        <w:t>**When a fixture is built wrong, the part comes out wrong. Every single time. And it is</w:t>
      </w:r>
    </w:p>
    <w:p>
      <w:r>
        <w:t>never the part's fault.**</w:t>
      </w:r>
    </w:p>
    <w:p>
      <w:r>
        <w:t>You can inspect that part all day. You can write it up, tag it, put it in a box, tape a</w:t>
      </w:r>
    </w:p>
    <w:p>
      <w:r>
        <w:t>line around it. It will still be wrong, because the problem was never in the part. The</w:t>
      </w:r>
    </w:p>
    <w:p>
      <w:r>
        <w:t>problem was in the thing built to hold it.</w:t>
      </w:r>
    </w:p>
    <w:p>
      <w:r>
        <w:t>They kept inspecting my son. Nobody looked at the fixture.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So I pulled him out.</w:t>
      </w:r>
    </w:p>
    <w:p>
      <w:r>
        <w:t>We started homeschooling in April. Since then his classroom has been a beach in Ocean</w:t>
      </w:r>
    </w:p>
    <w:p>
      <w:r>
        <w:t>Shores, an abandoned nuclear cooling tower in Grays Harbor County that most people in this</w:t>
      </w:r>
    </w:p>
    <w:p>
      <w:r>
        <w:t>state have never heard of, a kite string, a kitchen counter covered in pizza dough, and a</w:t>
      </w:r>
    </w:p>
    <w:p>
      <w:r>
        <w:t>fence at an airfield with a 737 rolling past twenty feet away.</w:t>
      </w:r>
    </w:p>
    <w:p>
      <w:r>
        <w:t xml:space="preserve">He is not behind. He is ahead, and more than that, </w:t>
      </w:r>
      <w:r>
        <w:rPr>
          <w:b/>
        </w:rPr>
        <w:t>he is himself again.</w:t>
      </w:r>
      <w:r>
        <w:t xml:space="preserve"> He asks</w:t>
      </w:r>
    </w:p>
    <w:p>
      <w:r>
        <w:t>questions in the truck now. He didn't do that for most of last year.</w:t>
      </w:r>
    </w:p>
    <w:p>
      <w:r>
        <w:t>I'm a Christian, and I'll say the part that matters most to me plainly: God did not make</w:t>
      </w:r>
    </w:p>
    <w:p>
      <w:r>
        <w:t>a defective boy and send him to me for correction. He made a boy with a full tank and put</w:t>
      </w:r>
    </w:p>
    <w:p>
      <w:r>
        <w:t>him in a room with no runway. My job was never to shrink him down to fit the room. It was</w:t>
      </w:r>
    </w:p>
    <w:p>
      <w:r>
        <w:t>to go find him a bigger room.</w:t>
      </w:r>
    </w:p>
    <w:p>
      <w:r>
        <w:rPr>
          <w:b/>
        </w:rPr>
        <w:t>They built him a box. I built him a runway.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I'm starting to post what we do, because I know I am not the only mother who has sat in</w:t>
      </w:r>
    </w:p>
    <w:p>
      <w:r>
        <w:t>that meeting. If you are in it right now — if there's tape on the floor around your kid,</w:t>
      </w:r>
    </w:p>
    <w:p>
      <w:r>
        <w:t>literal or not — I want you to know two things.</w:t>
      </w:r>
    </w:p>
    <w:p>
      <w:r>
        <w:t>Your kid is not broken.</w:t>
      </w:r>
    </w:p>
    <w:p>
      <w:r>
        <w:t>And you are allowed to leave.</w:t>
      </w:r>
    </w:p>
    <w:p>
      <w:r>
        <w:t>I'll be sharing where we go, what we learn, what it costs, and what I get wrong, because I</w:t>
      </w:r>
    </w:p>
    <w:p>
      <w:r>
        <w:t>get plenty wrong. Follow along if it helps. Bring your own kid.</w:t>
      </w:r>
    </w:p>
    <w:p>
      <w:r>
        <w:rPr>
          <w:b/>
        </w:rPr>
        <w:t>The world is our classroom — especially the parts with wings, waves, and weird landmarks.</w:t>
      </w:r>
    </w:p>
    <w:p>
      <w:r>
        <w:t>#RunwaysnPoppies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CAPTION C — Pizza dough physics</w:t>
      </w:r>
    </w:p>
    <w:p>
      <w:r>
        <w:rPr>
          <w:b/>
        </w:rPr>
        <w:t>Sun, Sep 20 · ~2 min · Deliberate cool-down after Blue Tape</w:t>
      </w:r>
    </w:p>
    <w:p>
      <w:pPr>
        <w:ind w:left="504"/>
      </w:pPr>
      <w:r>
        <w:rPr>
          <w:i/>
          <w:color w:val="1F3A5F"/>
        </w:rPr>
        <w:t>The pizza dough started flying and the science lesson started itself.</w:t>
      </w:r>
    </w:p>
    <w:p>
      <w:r>
        <w:t>We were making dinner. He was throwing the dough because throwing the dough is the best</w:t>
      </w:r>
    </w:p>
    <w:p>
      <w:r>
        <w:t>part, and it kept coming out lopsided, and he got frustrated, and then he figured it out</w:t>
      </w:r>
    </w:p>
    <w:p>
      <w:r>
        <w:t>before I could say anything.</w:t>
      </w:r>
    </w:p>
    <w:p>
      <w:r>
        <w:rPr>
          <w:b/>
        </w:rPr>
        <w:t>Spin it flat and it stays round. Spin it crooked and it folds.</w:t>
      </w:r>
    </w:p>
    <w:p>
      <w:r>
        <w:t>That's angular momentum. That's the same reason a wheel stays up when it's rolling and</w:t>
      </w:r>
    </w:p>
    <w:p>
      <w:r>
        <w:t>falls over when it stops. That's the same reason a propeller works. He does not know those</w:t>
      </w:r>
    </w:p>
    <w:p>
      <w:r>
        <w:t xml:space="preserve">words yet and it does not matter even slightly, because he knows the </w:t>
      </w:r>
      <w:r>
        <w:rPr>
          <w:i/>
        </w:rPr>
        <w:t>thing</w:t>
      </w:r>
      <w:r>
        <w:t>, and the words</w:t>
      </w:r>
    </w:p>
    <w:p>
      <w:r>
        <w:t>will show up later and stick to something real.</w:t>
      </w:r>
    </w:p>
    <w:p>
      <w:r>
        <w:t>This is what I mean when I say the world is our classroom. I did not plan this. It cost</w:t>
      </w:r>
    </w:p>
    <w:p>
      <w:r>
        <w:t>zero dollars and one bag of flour on the floor.</w:t>
      </w:r>
    </w:p>
    <w:p>
      <w:r>
        <w:t>If you want one homeschool tip from me this week, here it is: **when your kid figures</w:t>
      </w:r>
    </w:p>
    <w:p>
      <w:r>
        <w:t>something out on his own, do not explain it back to him.** Just say "huh — show me again."</w:t>
      </w:r>
    </w:p>
    <w:p>
      <w:r>
        <w:t>#RunwaysnPoppies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CAPTION D — Kids used to be able to play like boys</w:t>
      </w:r>
    </w:p>
    <w:p>
      <w:r>
        <w:rPr>
          <w:b/>
        </w:rPr>
        <w:t>Wed, Sep 23 · 4–5 min read</w:t>
      </w:r>
    </w:p>
    <w:p>
      <w:r>
        <w:rPr>
          <w:b/>
        </w:rPr>
        <w:t>Calm, not angry. Read it out loud before you post it. If any sentence sounds like a</w:t>
      </w:r>
    </w:p>
    <w:p>
      <w:r>
        <w:rPr>
          <w:b/>
        </w:rPr>
        <w:t>fight, cut it.</w:t>
      </w:r>
    </w:p>
    <w:p>
      <w:pPr>
        <w:ind w:left="504"/>
      </w:pPr>
      <w:r>
        <w:rPr>
          <w:i/>
          <w:color w:val="1F3A5F"/>
        </w:rPr>
        <w:t>They brought a threat assessment specialist into a meeting about my nine-year-old, because he</w:t>
      </w:r>
    </w:p>
    <w:p>
      <w:pPr>
        <w:ind w:left="504"/>
      </w:pPr>
      <w:r>
        <w:rPr>
          <w:i/>
          <w:color w:val="1F3A5F"/>
        </w:rPr>
        <w:t>pointed his fingers at his friend and said "pew."</w:t>
      </w:r>
    </w:p>
    <w:p>
      <w:r>
        <w:t>That's the whole incident. He was on the playground. He made a finger-gun. His friend made</w:t>
      </w:r>
    </w:p>
    <w:p>
      <w:r>
        <w:t>one back. They were playing.</w:t>
      </w:r>
    </w:p>
    <w:p>
      <w:r>
        <w:t>I want to say the fair thing first, before I say anything else, because I mean it:</w:t>
      </w:r>
    </w:p>
    <w:p>
      <w:r>
        <w:rPr>
          <w:b/>
        </w:rPr>
        <w:t>schools are terrified for a reason.</w:t>
      </w:r>
      <w:r>
        <w:t xml:space="preserve"> I'm not going to stand here in 2026 and pretend</w:t>
      </w:r>
    </w:p>
    <w:p>
      <w:r>
        <w:t>that fear came from nowhere. Every teacher in this country has run a drill. Every one of</w:t>
      </w:r>
    </w:p>
    <w:p>
      <w:r>
        <w:t>them has done the math on their own classroom door. That is real and I am not making light</w:t>
      </w:r>
    </w:p>
    <w:p>
      <w:r>
        <w:t>of it.</w:t>
      </w:r>
    </w:p>
    <w:p>
      <w:r>
        <w:t>But here is what I keep running into, and I'd genuinely like somebody to explain it to me.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I grew up in Ohio. We learned to shoot about a day after we learned to walk. There were</w:t>
      </w:r>
    </w:p>
    <w:p>
      <w:r>
        <w:t>gun racks in the back windows of trucks in the high school parking lot and not one adult</w:t>
      </w:r>
    </w:p>
    <w:p>
      <w:r>
        <w:t>blinked, because everybody understood what they were looking at.</w:t>
      </w:r>
    </w:p>
    <w:p>
      <w:r>
        <w:t>That world was not perfect. I'm not selling you a postcard of it. Plenty was wrong with it.</w:t>
      </w:r>
    </w:p>
    <w:p>
      <w:r>
        <w:t xml:space="preserve">But we still knew the difference between </w:t>
      </w:r>
      <w:r>
        <w:rPr>
          <w:b/>
        </w:rPr>
        <w:t>a boy playing</w:t>
      </w:r>
      <w:r>
        <w:t xml:space="preserve"> and </w:t>
      </w:r>
      <w:r>
        <w:rPr>
          <w:b/>
        </w:rPr>
        <w:t>a boy in trouble.</w:t>
      </w:r>
    </w:p>
    <w:p>
      <w:r>
        <w:t>That was a skill the adults had. You watched a kid, you knew him, you knew his house, and</w:t>
      </w:r>
    </w:p>
    <w:p>
      <w:r>
        <w:t>you could tell. It took judgment, and judgment takes knowing somebody.</w:t>
      </w:r>
    </w:p>
    <w:p>
      <w:r>
        <w:t>Somewhere we traded judgment for a checklist. And a checklist can't tell the difference,</w:t>
      </w:r>
    </w:p>
    <w:p>
      <w:r>
        <w:t>so it treats every kid like the second one. My son didn't get evaluated by a person who</w:t>
      </w:r>
    </w:p>
    <w:p>
      <w:r>
        <w:t>knew him. He got run through a process.</w:t>
      </w:r>
    </w:p>
    <w:p>
      <w:r>
        <w:t>He came out of that meeting knowing that adults thought he might be dangerous. He was nine.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Here's where his hands were this month.</w:t>
      </w:r>
    </w:p>
    <w:p>
      <w:r>
        <w:t>They folded a paper airplane and re-folded it four times to fix the trim. They wrote in a</w:t>
      </w:r>
    </w:p>
    <w:p>
      <w:r>
        <w:t>nature journal on a beach in Ocean Shores. They drove a remote control boat straight into</w:t>
      </w:r>
    </w:p>
    <w:p>
      <w:r>
        <w:t>the Pacific Ocean until the Pacific Ocean won in four seconds. They touched the inside wall</w:t>
      </w:r>
    </w:p>
    <w:p>
      <w:r>
        <w:t>of a nuclear cooling tower that was built the year before I was in high school and never</w:t>
      </w:r>
    </w:p>
    <w:p>
      <w:r>
        <w:t>used a single day.</w:t>
      </w:r>
    </w:p>
    <w:p>
      <w:r>
        <w:rPr>
          <w:b/>
        </w:rPr>
        <w:t>Same hands.</w:t>
      </w:r>
      <w:r>
        <w:t xml:space="preserve"> Nobody had to take anything away from him. Somebody just finally gave him</w:t>
      </w:r>
    </w:p>
    <w:p>
      <w:r>
        <w:t>something to do with them.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I'm not asking any school to stop caring about safety. I'm asking a smaller question, and</w:t>
      </w:r>
    </w:p>
    <w:p>
      <w:r>
        <w:t>it's an honest one:</w:t>
      </w:r>
    </w:p>
    <w:p>
      <w:r>
        <w:t>**When did play become a threat — and who decided that a checklist knows a child better</w:t>
      </w:r>
    </w:p>
    <w:p>
      <w:r>
        <w:t>than the people who love him?**</w:t>
      </w:r>
    </w:p>
    <w:p>
      <w:r>
        <w:t>If you had this same meeting, I'd like to hear about it. I think there are more of us than</w:t>
      </w:r>
    </w:p>
    <w:p>
      <w:r>
        <w:t>anybody's counted.</w:t>
      </w:r>
    </w:p>
    <w:p>
      <w:r>
        <w:t>#RunwaysnPoppies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CAPTION E — Satsop</w:t>
      </w:r>
    </w:p>
    <w:p>
      <w:r>
        <w:rPr>
          <w:b/>
        </w:rPr>
        <w:t>Sun, Sep 27 · ~3 min · Cool-down + curiosity payoff</w:t>
      </w:r>
    </w:p>
    <w:p>
      <w:pPr>
        <w:ind w:left="504"/>
      </w:pPr>
      <w:r>
        <w:rPr>
          <w:i/>
          <w:color w:val="1F3A5F"/>
        </w:rPr>
        <w:t>There are two 481-foot nuclear cooling towers about 90 minutes from Tacoma that have</w:t>
      </w:r>
    </w:p>
    <w:p>
      <w:pPr>
        <w:ind w:left="504"/>
      </w:pPr>
      <w:r>
        <w:rPr>
          <w:i/>
          <w:color w:val="1F3A5F"/>
        </w:rPr>
        <w:t>never cooled anything, and most Washington families have never heard of them.</w:t>
      </w:r>
    </w:p>
    <w:p>
      <w:r>
        <w:t>Satsop, Grays Harbor County. Construction started in the 1970s. The money ran out, the</w:t>
      </w:r>
    </w:p>
    <w:p>
      <w:r>
        <w:t>project died, and the towers just... stayed. They are enormous and they are silent and you</w:t>
      </w:r>
    </w:p>
    <w:p>
      <w:r>
        <w:t>can stand inside one and yell and wait a genuinely uncomfortable amount of time for it to</w:t>
      </w:r>
    </w:p>
    <w:p>
      <w:r>
        <w:t>come back to you.</w:t>
      </w:r>
    </w:p>
    <w:p>
      <w:r>
        <w:t>What my son learned there had nothing to do with nuclear power.</w:t>
      </w:r>
    </w:p>
    <w:p>
      <w:r>
        <w:t xml:space="preserve">He learned that </w:t>
      </w:r>
      <w:r>
        <w:rPr>
          <w:b/>
        </w:rPr>
        <w:t>adults start enormous things and don't always finish them.</w:t>
      </w:r>
      <w:r>
        <w:t xml:space="preserve"> He walked</w:t>
      </w:r>
    </w:p>
    <w:p>
      <w:r>
        <w:t>around inside the biggest unfinished homework assignment in the state of Washington.</w:t>
      </w:r>
    </w:p>
    <w:p>
      <w:r>
        <w:t>I build fixtures for 777s at Boeing. Everything I make exists to hold something in the</w:t>
      </w:r>
    </w:p>
    <w:p>
      <w:r>
        <w:t>right place until it's strong enough to hold itself. Standing in that tower, I kept</w:t>
      </w:r>
    </w:p>
    <w:p>
      <w:r>
        <w:t>thinking: somebody built this thinking it would matter, and it never got the chance.</w:t>
      </w:r>
    </w:p>
    <w:p>
      <w:r>
        <w:t>That's a real thing for a nine-year-old to chew on, and he did chew on it, the whole ride</w:t>
      </w:r>
    </w:p>
    <w:p>
      <w:r>
        <w:t>home.</w:t>
      </w:r>
    </w:p>
    <w:p>
      <w:r>
        <w:rPr>
          <w:b/>
        </w:rPr>
        <w:t>Go see it.</w:t>
      </w:r>
      <w:r>
        <w:t xml:space="preserve"> It's free, it's weird, it's ninety minutes out, and your kid will talk about</w:t>
      </w:r>
    </w:p>
    <w:p>
      <w:r>
        <w:t>it for a week.</w:t>
      </w:r>
    </w:p>
    <w:p>
      <w:r>
        <w:rPr>
          <w:i/>
        </w:rPr>
        <w:t>(Check current access before you drive out — call ahead.)</w:t>
      </w:r>
    </w:p>
    <w:p>
      <w:r>
        <w:t>#RunwaysnPoppies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CAPTION F — One month of #RunwaysnPoppies</w:t>
      </w:r>
    </w:p>
    <w:p>
      <w:r>
        <w:rPr>
          <w:b/>
        </w:rPr>
        <w:t>Sun, Oct 4 · ~3 min · Montage recap</w:t>
      </w:r>
    </w:p>
    <w:p>
      <w:pPr>
        <w:ind w:left="504"/>
      </w:pPr>
      <w:r>
        <w:rPr>
          <w:i/>
          <w:color w:val="1F3A5F"/>
        </w:rPr>
        <w:t>One month ago I started posting about pulling my son out of school. Here's where his</w:t>
      </w:r>
    </w:p>
    <w:p>
      <w:pPr>
        <w:ind w:left="504"/>
      </w:pPr>
      <w:r>
        <w:rPr>
          <w:i/>
          <w:color w:val="1F3A5F"/>
        </w:rPr>
        <w:t>classroom has been since.</w:t>
      </w:r>
    </w:p>
    <w:p>
      <w:r>
        <w:t>A beach. A nuclear cooling tower. A kitchen counter. An airfield fence. The inside of my</w:t>
      </w:r>
    </w:p>
    <w:p>
      <w:r>
        <w:t>truck, three separate times, looking something up because neither of us knew.</w:t>
      </w:r>
    </w:p>
    <w:p>
      <w:r>
        <w:t>I told you at the start that I'd share what we learn and what I get wrong. So here's what</w:t>
      </w:r>
    </w:p>
    <w:p>
      <w:r>
        <w:t xml:space="preserve">I got wrong this month: </w:t>
      </w:r>
      <w:r>
        <w:rPr>
          <w:b/>
        </w:rPr>
        <w:t>I overplanned.</w:t>
      </w:r>
      <w:r>
        <w:t xml:space="preserve"> Twice I had a whole day mapped out and he found</w:t>
      </w:r>
    </w:p>
    <w:p>
      <w:r>
        <w:t>something better in the first twenty minutes and I almost made him leave it to stay on</w:t>
      </w:r>
    </w:p>
    <w:p>
      <w:r>
        <w:t>schedule. Both times I let it go and both times it was the best part of the day.</w:t>
      </w:r>
    </w:p>
    <w:p>
      <w:r>
        <w:t xml:space="preserve">Here's what I got right: </w:t>
      </w:r>
      <w:r>
        <w:rPr>
          <w:b/>
        </w:rPr>
        <w:t>I stopped explaining things back to him.</w:t>
      </w:r>
    </w:p>
    <w:p>
      <w:r>
        <w:t>And here's what surprised me — the messages. Dozens of you have written to tell me about</w:t>
      </w:r>
    </w:p>
    <w:p>
      <w:r>
        <w:t>your own meeting, your own tape on the floor, your own kid who got labeled before anybody</w:t>
      </w:r>
    </w:p>
    <w:p>
      <w:r>
        <w:t>knew him. I read every one. I'm sorry it's this many of us. I'm glad it's not just me.</w:t>
      </w:r>
    </w:p>
    <w:p>
      <w:r>
        <w:t>Next month we're going deeper into aviation, because that's my lane and it's his favorite:</w:t>
      </w:r>
    </w:p>
    <w:p>
      <w:r>
        <w:t>Museum of Flight, Paine Field, and I'm working on something I can't announce yet.</w:t>
      </w:r>
    </w:p>
    <w:p>
      <w:r>
        <w:rPr>
          <w:b/>
        </w:rPr>
        <w:t>So tell me — where should we take school next?</w:t>
      </w:r>
      <w:r>
        <w:t xml:space="preserve"> Weird landmarks, wild places, or wings.</w:t>
      </w:r>
    </w:p>
    <w:p>
      <w:r>
        <w:t>I'll take the one with the most comments.</w:t>
      </w:r>
    </w:p>
    <w:p>
      <w:r>
        <w:t>#RunwaysnPoppies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CAPTION G — Why it's called Runways n Poppies</w:t>
      </w:r>
    </w:p>
    <w:p>
      <w:r>
        <w:rPr>
          <w:b/>
        </w:rPr>
        <w:t>Wed, Sep 23 · 3–4 min · THE MANIFESTO</w:t>
      </w:r>
    </w:p>
    <w:p>
      <w:r>
        <w:rPr>
          <w:b/>
        </w:rPr>
        <w:t>Post the same hour as Script 10. Pin it second, under Blue Tape.</w:t>
      </w:r>
    </w:p>
    <w:p>
      <w:pPr>
        <w:ind w:left="504"/>
      </w:pPr>
      <w:r>
        <w:rPr>
          <w:i/>
          <w:color w:val="1F3A5F"/>
        </w:rPr>
        <w:t>People keep asking why the channel is called Runways n Poppies, like it's two different</w:t>
      </w:r>
    </w:p>
    <w:p>
      <w:pPr>
        <w:ind w:left="504"/>
      </w:pPr>
      <w:r>
        <w:rPr>
          <w:i/>
          <w:color w:val="1F3A5F"/>
        </w:rPr>
        <w:t>things I happened to like. It isn't. They came out of the same field.</w:t>
      </w:r>
    </w:p>
    <w:p>
      <w:r>
        <w:t>In the spring of 1915, a Canadian military doctor named John McCrae was at the second battle</w:t>
      </w:r>
    </w:p>
    <w:p>
      <w:r>
        <w:t>of Ypres, in Belgium. He had just buried a friend. He looked out at ground that had been</w:t>
      </w:r>
    </w:p>
    <w:p>
      <w:r>
        <w:t>shelled and churned and turned over, and he saw that it had gone red with poppies — because</w:t>
      </w:r>
    </w:p>
    <w:p>
      <w:r>
        <w:t>poppies are one of the few things that come up in dirt that's been torn apart.</w:t>
      </w:r>
    </w:p>
    <w:p>
      <w:r>
        <w:t>He wrote a poem about it and everyone has heard it since.</w:t>
      </w:r>
    </w:p>
    <w:p>
      <w:r>
        <w:t>Here's the part that almost nobody tells you.</w:t>
      </w:r>
    </w:p>
    <w:p>
      <w:r>
        <w:t>**That same year, on that same torn-up ground, men were cutting grass strips out of the</w:t>
      </w:r>
    </w:p>
    <w:p>
      <w:r>
        <w:t>fields and flying canvas airplanes off of them.** Flight and remembrance were happening about</w:t>
      </w:r>
    </w:p>
    <w:p>
      <w:r>
        <w:t>a mile apart, in the same mud, in the same war, at the same time. They have the same birthday.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I build the jigs and fixtures that hold a 777 together at Boeing. I'm also the Chaplain for</w:t>
      </w:r>
    </w:p>
    <w:p>
      <w:r>
        <w:t>VFW Auxiliary 969 in Orting. For years I thought of those as two separate jobs — the one with</w:t>
      </w:r>
    </w:p>
    <w:p>
      <w:r>
        <w:t>the wings and the one with the grief.</w:t>
      </w:r>
    </w:p>
    <w:p>
      <w:r>
        <w:t>They are not separate. They never were.</w:t>
      </w:r>
    </w:p>
    <w:p>
      <w:r>
        <w:t>Every airplane I have ever put my hands on exists because of what came out of those fields.</w:t>
      </w:r>
    </w:p>
    <w:p>
      <w:r>
        <w:t>And every poppy I have ever pinned on somebody exists because of the same thing. The machines</w:t>
      </w:r>
    </w:p>
    <w:p>
      <w:r>
        <w:t>and the mourning grew together.</w:t>
      </w:r>
    </w:p>
    <w:p>
      <w:r>
        <w:t>So when I take my son out to the fence at the airfield and we watch a 737 roll past twenty</w:t>
      </w:r>
    </w:p>
    <w:p>
      <w:r>
        <w:t>feet away — that's the runway. And when I sit with a widow in Orting who lost her husband</w:t>
      </w:r>
    </w:p>
    <w:p>
      <w:r>
        <w:t>sixty years after he came home from a war he never talked about — that's the poppy.</w:t>
      </w:r>
    </w:p>
    <w:p>
      <w:r>
        <w:rPr>
          <w:b/>
        </w:rPr>
        <w:t>My son is going to grow up knowing both halves.</w:t>
      </w:r>
      <w:r>
        <w:t xml:space="preserve"> That's the whole point of this.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So here's what this page is.</w:t>
      </w:r>
    </w:p>
    <w:p>
      <w:r>
        <w:rPr>
          <w:b/>
        </w:rPr>
        <w:t>Runways.</w:t>
      </w:r>
      <w:r>
        <w:t xml:space="preserve"> Aviation, mostly, because it's my trade and it's his favorite. Museum of Flight,</w:t>
      </w:r>
    </w:p>
    <w:p>
      <w:r>
        <w:t>Paine Field, Boeing, paper airplanes on the kitchen table that get re-trimmed four times.</w:t>
      </w:r>
    </w:p>
    <w:p>
      <w:r>
        <w:rPr>
          <w:b/>
        </w:rPr>
        <w:t>Poppies.</w:t>
      </w:r>
      <w:r>
        <w:t xml:space="preserve"> The people who served, the ones who didn't come home, and the ones still here</w:t>
      </w:r>
    </w:p>
    <w:p>
      <w:r>
        <w:t>who nobody asks about anymore.</w:t>
      </w:r>
    </w:p>
    <w:p>
      <w:r>
        <w:rPr>
          <w:b/>
        </w:rPr>
        <w:t>Wild places.</w:t>
      </w:r>
      <w:r>
        <w:t xml:space="preserve"> Beaches, abandoned cooling towers, kites, hikes. Nature is a better teacher</w:t>
      </w:r>
    </w:p>
    <w:p>
      <w:r>
        <w:t>than I am and it doesn't need a lesson plan.</w:t>
      </w:r>
    </w:p>
    <w:p>
      <w:r>
        <w:rPr>
          <w:b/>
        </w:rPr>
        <w:t>Small wonders.</w:t>
      </w:r>
      <w:r>
        <w:t xml:space="preserve"> Pizza dough. Physics you can do with your hands in your own kitchen.</w:t>
      </w:r>
    </w:p>
    <w:p>
      <w:r>
        <w:rPr>
          <w:b/>
        </w:rPr>
        <w:t>The runways taught us to fly. The poppies remind us what it cost.</w:t>
      </w:r>
    </w:p>
    <w:p>
      <w:r>
        <w:t>That's the whole channel. Glad you're here.</w:t>
      </w:r>
    </w:p>
    <w:p>
      <w:r>
        <w:t>#RunwaysnPoppies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