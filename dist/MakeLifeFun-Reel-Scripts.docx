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Reel Scripts — All 9 + Fallbacks</w:t>
      </w:r>
    </w:p>
    <w:p>
      <w:pPr>
        <w:jc w:val="center"/>
      </w:pPr>
      <w:r>
        <w:rPr>
          <w:i/>
          <w:color w:val="666666"/>
          <w:sz w:val="20"/>
        </w:rPr>
        <w:t>#MakeLifeFun  ·  Shirley “Mama” Hauser  ·  Tacoma, WA</w:t>
      </w:r>
    </w:p>
    <w:p>
      <w:pPr>
        <w:pStyle w:val="Heading1"/>
      </w:pPr>
      <w:r>
        <w:rPr>
          <w:color w:val="1F3A5F"/>
          <w:sz w:val="34"/>
        </w:rPr>
        <w:t>#MakeLifeFun — Reel Scripts</w:t>
      </w:r>
    </w:p>
    <w:p>
      <w:r>
        <w:t>Word for word. Timestamps assume you talk at a normal pace — don't rush to hit them.</w:t>
      </w:r>
    </w:p>
    <w:p>
      <w:r>
        <w:rPr>
          <w:b/>
        </w:rPr>
        <w:t>Bold = say it out loud. [BRACKETS] = what's on screen. `BOXED` = text overlay.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1 — Satsop POV</w:t>
      </w:r>
    </w:p>
    <w:p>
      <w:r>
        <w:rPr>
          <w:b/>
        </w:rPr>
        <w:t>Thu, Sep 10 · 20 sec · Wild Places · No emotional load — this is your warm-up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Wide shot, both towers, Noah tiny at the base</w:t>
            </w:r>
          </w:p>
          <w:p>
            <w:r>
              <w:rPr>
                <w:rFonts w:ascii="Consolas" w:hAnsi="Consolas"/>
                <w:sz w:val="18"/>
              </w:rPr>
              <w:t>POV: Saturday school is a nuclear cooling tower most people have never heard of.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"This is Satsop, Washington."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0:03–0:09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Slow tilt up the inside of the tower</w:t>
            </w:r>
          </w:p>
          <w:p>
            <w:r>
              <w:rPr>
                <w:rFonts w:ascii="Consolas" w:hAnsi="Consolas"/>
                <w:sz w:val="18"/>
              </w:rPr>
              <w:t>481 feet tall. Never used. Not once.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started building two nuclear reactors here in 1977. They ran out of money and walked away. These towers have never cooled anything."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0:09–0:15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looking straight up, hand on the concrete</w:t>
            </w:r>
          </w:p>
          <w:p>
            <w:r>
              <w:rPr>
                <w:rFonts w:ascii="Consolas" w:hAnsi="Consolas"/>
                <w:sz w:val="18"/>
              </w:rPr>
              <w:t>Almost two 747s, stacked nose to tail.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 build 777 fixtures at Boeing, so this is how I think about it — that's almost two 747s stacked nose to tail. Inside. Empty."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0:15–0:20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running out into the light</w:t>
            </w:r>
          </w:p>
          <w:p>
            <w:r>
              <w:rPr>
                <w:rFonts w:ascii="Consolas" w:hAnsi="Consolas"/>
                <w:sz w:val="18"/>
              </w:rPr>
              <w:t>#MakeLifeFun — the world is our classroom.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"An hour and a half from Tacoma. Free. Go find it."</w:t>
            </w:r>
          </w:p>
        </w:tc>
      </w:tr>
    </w:tbl>
    <w:p/>
    <w:p>
      <w:r>
        <w:rPr>
          <w:b/>
        </w:rPr>
        <w:t>Hook type:</w:t>
      </w:r>
      <w:r>
        <w:t xml:space="preserve"> curiosity + local secret. Highest-performing opener you have this week.</w:t>
      </w:r>
    </w:p>
    <w:p>
      <w:r>
        <w:rPr>
          <w:b/>
        </w:rPr>
        <w:t>⚠️ Verify before posting:</w:t>
      </w:r>
      <w:r>
        <w:t xml:space="preserve"> tower height (481 ft), construction start year (1977), and</w:t>
      </w:r>
    </w:p>
    <w:p>
      <w:r>
        <w:t>that public access / the business park is still open to visitors. Call Satsop Business</w:t>
      </w:r>
    </w:p>
    <w:p>
      <w:r>
        <w:t>Park first. If a number doesn't check out, cut it — the reel works without it.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2 — The ocean beat our boat</w:t>
      </w:r>
    </w:p>
    <w:p>
      <w:r>
        <w:rPr>
          <w:b/>
        </w:rPr>
        <w:t>Sat, Sep 12 · 15 sec · Small Wonders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RC boat hits the first wave</w:t>
            </w:r>
          </w:p>
          <w:p>
            <w:r>
              <w:rPr>
                <w:rFonts w:ascii="Consolas" w:hAnsi="Consolas"/>
                <w:sz w:val="18"/>
              </w:rPr>
              <w:t>The ocean beat our RC boat in 4 seconds.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"Four seconds."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0:03–0:08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Wave takes it, Noah's arms go up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"That's how long our remote control boat lasted against the Pacific Ocean."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0:08–0:13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laughing, soaked</w:t>
            </w:r>
          </w:p>
          <w:p>
            <w:r>
              <w:rPr>
                <w:rFonts w:ascii="Consolas" w:hAnsi="Consolas"/>
                <w:sz w:val="18"/>
              </w:rPr>
              <w:t>Best physics lesson we've had all year.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"Nobody had to explain wave energy to him after that. He felt it in his hands."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0:13–0:15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Boat washed up on sand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"Best science lesson we've had all year."</w:t>
            </w:r>
          </w:p>
        </w:tc>
      </w:tr>
    </w:tbl>
    <w:p/>
    <w:p>
      <w:r>
        <w:rPr>
          <w:b/>
        </w:rPr>
        <w:t>Hook type:</w:t>
      </w:r>
      <w:r>
        <w:t xml:space="preserve"> number + defeat. People stay for the loss.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3 — BLUE TAPE (the anchor)</w:t>
      </w:r>
    </w:p>
    <w:p>
      <w:r>
        <w:rPr>
          <w:b/>
        </w:rPr>
        <w:t>Wed, Sep 16 · 60 sec · THE ORIGIN · Face to camera</w:t>
      </w:r>
    </w:p>
    <w:p>
      <w:r>
        <w:rPr>
          <w:b/>
        </w:rPr>
        <w:t>Setup:</w:t>
      </w:r>
      <w:r>
        <w:t xml:space="preserve"> Kitchen or garage. Natural light, no ring light. No makeup. Wear the Boeing</w:t>
      </w:r>
    </w:p>
    <w:p>
      <w:r>
        <w:t>badge if you have it on you. Sit down — don't stand, you'll rock.</w:t>
      </w:r>
    </w:p>
    <w:p>
      <w:r>
        <w:rPr>
          <w:b/>
        </w:rPr>
        <w:t>The rule: one honest tear, once, and it happens at 0:22. Then you cut. Do not wipe it.</w:t>
      </w:r>
    </w:p>
    <w:p>
      <w:pPr>
        <w:ind w:left="504"/>
      </w:pPr>
      <w:r>
        <w:rPr>
          <w:i/>
          <w:color w:val="1F3A5F"/>
        </w:rPr>
        <w:t>### ⚠️ AGE CHECK — do this before you film</w:t>
      </w:r>
    </w:p>
    <w:p>
      <w:pPr>
        <w:ind w:left="504"/>
      </w:pPr>
      <w:r>
        <w:rPr>
          <w:i/>
          <w:color w:val="1F3A5F"/>
        </w:rPr>
        <w:t xml:space="preserve">Noah is nine now. If the blue tape happened </w:t>
      </w:r>
      <w:r>
        <w:rPr>
          <w:b/>
          <w:i/>
          <w:color w:val="1F3A5F"/>
        </w:rPr>
        <w:t>last</w:t>
      </w:r>
      <w:r>
        <w:rPr>
          <w:i/>
          <w:color w:val="1F3A5F"/>
        </w:rPr>
        <w:t xml:space="preserve"> school year, he was </w:t>
      </w:r>
      <w:r>
        <w:rPr>
          <w:b/>
          <w:i/>
          <w:color w:val="1F3A5F"/>
        </w:rPr>
        <w:t>eight</w:t>
      </w:r>
      <w:r>
        <w:rPr>
          <w:i/>
          <w:color w:val="1F3A5F"/>
        </w:rPr>
        <w:t xml:space="preserve"> when</w:t>
      </w:r>
    </w:p>
    <w:p>
      <w:pPr>
        <w:ind w:left="504"/>
      </w:pPr>
      <w:r>
        <w:rPr>
          <w:i/>
          <w:color w:val="1F3A5F"/>
        </w:rPr>
        <w:t>it happened, and the script below is wrong in three places.</w:t>
      </w:r>
    </w:p>
    <w:p>
      <w:pPr>
        <w:ind w:left="504"/>
      </w:pPr>
      <w:r>
        <w:rPr>
          <w:b/>
          <w:i/>
          <w:color w:val="1F3A5F"/>
        </w:rPr>
        <w:t>His age is the single most-quoted number in this reel.</w:t>
      </w:r>
      <w:r>
        <w:rPr>
          <w:i/>
          <w:color w:val="1F3A5F"/>
        </w:rPr>
        <w:t xml:space="preserve"> Get it right and it lands;</w:t>
      </w:r>
    </w:p>
    <w:p>
      <w:pPr>
        <w:ind w:left="504"/>
      </w:pPr>
      <w:r>
        <w:rPr>
          <w:i/>
          <w:color w:val="1F3A5F"/>
        </w:rPr>
        <w:t>get it wrong and the first commenter who does the math takes the whole post apart.</w:t>
      </w:r>
    </w:p>
    <w:p>
      <w:pPr>
        <w:ind w:left="504"/>
      </w:pPr>
      <w:r>
        <w:rPr>
          <w:i/>
          <w:color w:val="1F3A5F"/>
        </w:rPr>
        <w:t>If he was eight, change "nine" → "eight" at 0:07–0:12 and at 0:22–0:26 below, and in</w:t>
      </w:r>
    </w:p>
    <w:p>
      <w:pPr>
        <w:ind w:left="504"/>
      </w:pPr>
      <w:r>
        <w:rPr>
          <w:i/>
          <w:color w:val="1F3A5F"/>
        </w:rPr>
        <w:t>Caption B (three times).</w:t>
      </w:r>
    </w:p>
    <w:p>
      <w:pPr>
        <w:ind w:left="504"/>
      </w:pPr>
      <w:r>
        <w:rPr>
          <w:i/>
          <w:color w:val="1F3A5F"/>
        </w:rPr>
        <w:t>Same check applies to "fourth-grade" — use the grade he was actually 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face to camera, dead still</w:t>
            </w:r>
          </w:p>
          <w:p>
            <w:r>
              <w:rPr>
                <w:rFonts w:ascii="Consolas" w:hAnsi="Consolas"/>
                <w:sz w:val="18"/>
              </w:rPr>
              <w:t>My son's teacher put blue tape around his desk before he ever walked in the door.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"My son's fourth-grade teacher put blue tape around his desk before he ever walked in the door on the first day of school."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0:07–0:12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Hold. Let it sit.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(beat — two full seconds of nothing)</w:t>
            </w:r>
          </w:p>
          <w:p>
            <w:r>
              <w:rPr>
                <w:b/>
                <w:sz w:val="18"/>
              </w:rPr>
              <w:t>"He was nine years old. He hadn't done anything yet."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0:12–0:22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still</w:t>
            </w:r>
          </w:p>
          <w:p>
            <w:r>
              <w:rPr>
                <w:rFonts w:ascii="Consolas" w:hAnsi="Consolas"/>
                <w:sz w:val="18"/>
              </w:rPr>
              <w:t>The tape was a box. He had to keep his whole body inside 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 tape made a box. His chair, his feet, his hands, his body — all of it had to stay inside the box. That was the plan they made for him before they ever met him. I asked what he'd done. They told me he had a lot of energy."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0:22–0:26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You. </w:t>
            </w:r>
            <w:r>
              <w:rPr>
                <w:b/>
                <w:sz w:val="18"/>
              </w:rPr>
              <w:t>This is where the tear is allowed.</w:t>
            </w:r>
            <w:r>
              <w:rPr>
                <w:sz w:val="18"/>
              </w:rPr>
              <w:t xml:space="preserve"> Don't touch your face.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"He was nine."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0:26–0:30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HARD CUT</w:t>
            </w:r>
            <w:r>
              <w:rPr>
                <w:sz w:val="18"/>
              </w:rPr>
              <w:t xml:space="preserve"> — Noah at the fence at Paine Field, a plane rolling behind him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"So I pulled him out."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0:30–0:47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B-roll over your voice: Boeing plaza, your hands, Noah on the beach, the kite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"I'm a toolmaker at Boeing. I build the jigs and fixtures that hold a 777 together while it's being built. And I can tell you exactly what happens when a fixture is built wrong — the part comes out wrong. Every single time. And it is never the part's fault."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0:47–0:54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running, Ocean Shores</w:t>
            </w:r>
          </w:p>
          <w:p>
            <w:r>
              <w:rPr>
                <w:rFonts w:ascii="Consolas" w:hAnsi="Consolas"/>
                <w:sz w:val="18"/>
              </w:rPr>
              <w:t>They built him a box. I built him a runway.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built him a box. I built him a runway."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0:54–1:00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Back to you, or Noah looking at the lens</w:t>
            </w:r>
          </w:p>
          <w:p>
            <w:r>
              <w:rPr>
                <w:rFonts w:ascii="Consolas" w:hAnsi="Consolas"/>
                <w:sz w:val="18"/>
              </w:rPr>
              <w:t>#MakeLifeFun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"He never needed less energy. He needed more room."</w:t>
            </w:r>
          </w:p>
        </w:tc>
      </w:tr>
    </w:tbl>
    <w:p/>
    <w:p>
      <w:r>
        <w:rPr>
          <w:b/>
        </w:rPr>
        <w:t>Why this works:</w:t>
      </w:r>
      <w:r>
        <w:t xml:space="preserve"> the fixture line is the shareable one. "It is never the part's fault"</w:t>
      </w:r>
    </w:p>
    <w:p>
      <w:r>
        <w:t>is a whole parenting philosophy in six words, and only you can say it, because you actually</w:t>
      </w:r>
    </w:p>
    <w:p>
      <w:r>
        <w:t>build the fixtures. That's the sentence that leaves your page.</w:t>
      </w:r>
    </w:p>
    <w:p>
      <w:r>
        <w:t>**Text overlay is mandatory on the hook line and on "They built him a box. I built him a</w:t>
      </w:r>
    </w:p>
    <w:p>
      <w:r>
        <w:t>runway."** Those two carry the reel on mute.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3-ALT — Blue Tape, text-overlay fallback</w:t>
      </w:r>
    </w:p>
    <w:p>
      <w:r>
        <w:rPr>
          <w:b/>
        </w:rPr>
        <w:t>Use if the on-camera version doesn't feel right Wednesday morning. No face, no voice.</w:t>
      </w:r>
    </w:p>
    <w:p>
      <w:r>
        <w:rPr>
          <w:b/>
        </w:rPr>
        <w:t>B-roll only: Ocean Shores waves, slow. One card at a time. Quiet music, no lyrics.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Card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Text 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Hold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My son's fourth-grade teacher put blue tape around his desk.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Before he ever walked in the door on the first day.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 was nine. He hadn't done anything yet.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tape made a box. His whole body had to stay inside 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 asked what he'd done. They said he had a lot of energy.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(cut to Noah on the runway)</w:t>
            </w:r>
            <w:r>
              <w:rPr>
                <w:sz w:val="18"/>
              </w:rPr>
              <w:t xml:space="preserve"> So I pulled him out.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I'm a toolmaker at Boeing. I build the fixtures that hold a 777 together.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When a fixture is built wrong, the part comes out wrong. Every time.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And it is never the part's fault.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They built him a box. I built him a runway.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 never needed less energy. He needed more 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#MakeLifeFun — the world is our classroom.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sec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4 — The box and the runway</w:t>
      </w:r>
    </w:p>
    <w:p>
      <w:r>
        <w:rPr>
          <w:b/>
        </w:rPr>
        <w:t>Fri, Sep 18 · 15 sec · Follow-up</w:t>
      </w:r>
    </w:p>
    <w:p>
      <w:r>
        <w:rPr>
          <w:b/>
        </w:rPr>
        <w:t>No school footage. No re-enactment. Present-day happy footage only.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Split screen or hard cut: a plain empty desk (stock/your own table) → Noah at the airfield fence</w:t>
            </w:r>
          </w:p>
          <w:p>
            <w:r>
              <w:rPr>
                <w:rFonts w:ascii="Consolas" w:hAnsi="Consolas"/>
                <w:sz w:val="18"/>
              </w:rPr>
              <w:t>Same kid. One year apart.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(no voiceover — let the music carry it)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0:04–0:10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Noah: kite, beach, cockpit, tower, whatever you have</w:t>
            </w:r>
          </w:p>
          <w:p>
            <w:r>
              <w:rPr>
                <w:rFonts w:ascii="Consolas" w:hAnsi="Consolas"/>
                <w:sz w:val="18"/>
              </w:rPr>
              <w:t>Last year: a taped box on the floor.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This year: the whole state.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"Same kid. One year apart."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0:10–0:15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looking at the lens, grinning</w:t>
            </w:r>
          </w:p>
          <w:p>
            <w:r>
              <w:rPr>
                <w:rFonts w:ascii="Consolas" w:hAnsi="Consolas"/>
                <w:sz w:val="18"/>
              </w:rPr>
              <w:t>#MakeLifeFun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"Nothing about him changed. We just changed the room."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5 — FINGER-GUNS / OHIO</w:t>
      </w:r>
    </w:p>
    <w:p>
      <w:r>
        <w:rPr>
          <w:b/>
        </w:rPr>
        <w:t>Wed, Sep 23 · 60 sec · THE CULTURAL POST · Face to camera</w:t>
      </w:r>
    </w:p>
    <w:p>
      <w:r>
        <w:rPr>
          <w:b/>
        </w:rPr>
        <w:t>Tone note, and this matters more than anything else in this document: calm, not angry.</w:t>
      </w:r>
    </w:p>
    <w:p>
      <w:r>
        <w:t>The second you sound angry, you lose every parent who is scared of school shootings — and</w:t>
      </w:r>
    </w:p>
    <w:p>
      <w:r>
        <w:t>that is most parents, and their fear is legitimate. You are not arguing that schools should</w:t>
      </w:r>
    </w:p>
    <w:p>
      <w:r>
        <w:t>stop caring. You are arguing that they've lost the ability to tell a nine-year-old playing</w:t>
      </w:r>
    </w:p>
    <w:p>
      <w:r>
        <w:t>from a nine-year-old in trouble. Say it the way you'd say it to a coworker on second shift.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face to camera</w:t>
            </w:r>
          </w:p>
          <w:p>
            <w:r>
              <w:rPr>
                <w:rFonts w:ascii="Consolas" w:hAnsi="Consolas"/>
                <w:sz w:val="18"/>
              </w:rPr>
              <w:t>They brought a terrorism screener into a meeting about my 9-year-old.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brought a terrorism screener into a meeting about my nine-year-old. Because he pointed his fingers at his friend on the playground and said 'pew.'"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0:08–0:14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Hold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"That's it. That's the whole incident. That's what was on the paperwork."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0:14–0:26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warmer now — this is the Ohio part, let it sound like home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 grew up in Ohio. We learned to shoot about a day after we learned to walk. There were gun racks in the trucks in the high school parking lot and not one person blinked."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0:26–0:34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You, steady. </w:t>
            </w:r>
            <w:r>
              <w:rPr>
                <w:b/>
                <w:sz w:val="18"/>
              </w:rPr>
              <w:t>This is the fairness beat. Do not cut it.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"I'm not going to sit here and tell you that world was perfect, because it wasn't. I'm telling you we still knew the difference between a boy playing and a boy in trouble. Somewhere we lost that, and now every kid gets treated like the second one."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0:34–0:40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CUT</w:t>
            </w:r>
            <w:r>
              <w:rPr>
                <w:sz w:val="18"/>
              </w:rPr>
              <w:t xml:space="preserve"> — Noah's hands: folding a paper airplane, holding the nature journal, on the RC controller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"These are the same hands."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0:40–0:52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B-roll continues: Noah at Satsop, at the beach, at the airfield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"Today those hands built a paper airplane, wrote in a nature journal, and drove a remote control boat into the Pacific Ocean until the Pacific Ocean won. Nobody had to take anything away from him. Somebody just gave him something to do."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0:52–1:00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Back to you</w:t>
            </w:r>
          </w:p>
          <w:p>
            <w:r>
              <w:rPr>
                <w:rFonts w:ascii="Consolas" w:hAnsi="Consolas"/>
                <w:sz w:val="18"/>
              </w:rPr>
              <w:t>When did play become a threat?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"When did play become a threat? I'd really like to know."</w:t>
            </w:r>
          </w:p>
        </w:tc>
      </w:tr>
    </w:tbl>
    <w:p/>
    <w:p>
      <w:r>
        <w:rPr>
          <w:b/>
        </w:rPr>
        <w:t>⚠️ Before you post this:</w:t>
      </w:r>
      <w:r>
        <w:t xml:space="preserve"> use the exact job title that was printed on the school's</w:t>
      </w:r>
    </w:p>
    <w:p>
      <w:r>
        <w:t>paperwork. If it said "threat assessment specialist," say that. If it said something else,</w:t>
      </w:r>
    </w:p>
    <w:p>
      <w:r>
        <w:t>say that. If this post travels, that one word is the thing people will try to catch you on,</w:t>
      </w:r>
    </w:p>
    <w:p>
      <w:r>
        <w:t>and accuracy is your whole shield. Pull the document out and read it.</w:t>
      </w:r>
    </w:p>
    <w:p>
      <w:r>
        <w:rPr>
          <w:b/>
        </w:rPr>
        <w:t>Who this is for:</w:t>
      </w:r>
      <w:r>
        <w:t xml:space="preserve"> dads, grandpas, veterans, the VFW community, and every mother of a boy</w:t>
      </w:r>
    </w:p>
    <w:p>
      <w:r>
        <w:t>who has had this exact meeting. It will travel further than Blue Tape.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5-ALT — Finger-Guns, text-overlay fallback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Card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Text 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Hold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They brought a terrorism screener into a meeting about my 9-year-old.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He pointed his fingers at a friend on the playground and said "pew."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That's it. That's the whole incident.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 grew up in Ohio. We learned to shoot a day after we learned to walk.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I'm not telling you that world was perfect. It wasn't.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I'm telling you we knew the difference between a boy playing and a boy in trouble.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6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i/>
                <w:sz w:val="18"/>
              </w:rPr>
              <w:t>(cut to Noah's hands)</w:t>
            </w:r>
            <w:r>
              <w:rPr>
                <w:sz w:val="18"/>
              </w:rPr>
              <w:t xml:space="preserve"> These are the same hands.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4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Today they built a paper airplane and a nature journal entry.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Nobody took anything away from him. Somebody gave him something to do.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When did play become a threat?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5 sec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#MakeLifeFun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3 sec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6 — Stop treating imagination like a threat</w:t>
      </w:r>
    </w:p>
    <w:p>
      <w:r>
        <w:rPr>
          <w:b/>
        </w:rPr>
        <w:t>Fri, Sep 25 · 15 sec · Direct to camera · Short and sharp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tight frame</w:t>
            </w:r>
          </w:p>
          <w:p>
            <w:r>
              <w:rPr>
                <w:rFonts w:ascii="Consolas" w:hAnsi="Consolas"/>
                <w:sz w:val="18"/>
              </w:rPr>
              <w:t>Stop treating imagination like a threat.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"Stop treating a nine-year-old's imagination like a threat."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0:04–0:11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"A boy who pretends is not a boy who's planning. He's a boy who's nine. Those are different, and adults used to know that."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0:11–0:15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  <w:p>
            <w:r>
              <w:rPr>
                <w:rFonts w:ascii="Consolas" w:hAnsi="Consolas"/>
                <w:sz w:val="18"/>
              </w:rPr>
              <w:t>#MakeLifeFun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"Give him a runway. Watch what happens."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7 — He distracted a Boeing engineer</w:t>
      </w:r>
    </w:p>
    <w:p>
      <w:r>
        <w:rPr>
          <w:b/>
        </w:rPr>
        <w:t>Wed, Sep 30 · 20 sec · Runways &amp; Wings</w:t>
      </w:r>
    </w:p>
    <w:p>
      <w:r>
        <w:rPr>
          <w:b/>
        </w:rPr>
        <w:t>Catch this one live if you can. If you can't, the reel works with B-roll + voiceover.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talking to someone at the Museum of Flight / Future of Flight</w:t>
            </w:r>
          </w:p>
          <w:p>
            <w:r>
              <w:rPr>
                <w:rFonts w:ascii="Consolas" w:hAnsi="Consolas"/>
                <w:sz w:val="18"/>
              </w:rPr>
              <w:t>He was labeled "a distraction."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"Last year his file said he was a distraction."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0:05–0:14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Same scene, the adult leaning in to answer him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"Today he distracted an engineer for eleven minutes with a question about why the wingtips bend up."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0:14–0:20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walking off, satisfied</w:t>
            </w:r>
          </w:p>
          <w:p>
            <w:r>
              <w:rPr>
                <w:rFonts w:ascii="Consolas" w:hAnsi="Consolas"/>
                <w:sz w:val="18"/>
              </w:rPr>
              <w:t>Same kid. Different room.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"Same kid. Different room."</w:t>
            </w:r>
          </w:p>
        </w:tc>
      </w:tr>
    </w:tbl>
    <w:p/>
    <w:p>
      <w:r>
        <w:rPr>
          <w:b/>
        </w:rPr>
        <w:t>⚠️ Use the real number of minutes and the real question he actually asked.</w:t>
      </w:r>
      <w:r>
        <w:t xml:space="preserve"> If it was</w:t>
      </w:r>
    </w:p>
    <w:p>
      <w:r>
        <w:t>four minutes about landing gear, say four minutes about landing gear. Never inflate — this</w:t>
      </w:r>
    </w:p>
    <w:p>
      <w:r>
        <w:t>is the post where credibility compounds.</w:t>
      </w:r>
    </w:p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8 — Three things</w:t>
      </w:r>
    </w:p>
    <w:p>
      <w:r>
        <w:rPr>
          <w:b/>
        </w:rPr>
        <w:t>Fri, Oct 2 · 30 sec · Listicle · Face + 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  <w:p>
            <w:r>
              <w:rPr>
                <w:rFonts w:ascii="Consolas" w:hAnsi="Consolas"/>
                <w:sz w:val="18"/>
              </w:rPr>
              <w:t>3 things his old school took. Homeschool gave them back in a week.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"Three things his old school took away. He got all three back in the first week of homeschool."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0:05–0:12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outside, running</w:t>
            </w:r>
          </w:p>
          <w:p>
            <w:r>
              <w:rPr>
                <w:rFonts w:ascii="Consolas" w:hAnsi="Consolas"/>
                <w:sz w:val="18"/>
              </w:rPr>
              <w:t>1. Recess.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"One. Recess. Not fifteen minutes. The whole outdoors, most of the day."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0:12–0:20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at Satsop / with the journal</w:t>
            </w:r>
          </w:p>
          <w:p>
            <w:r>
              <w:rPr>
                <w:rFonts w:ascii="Consolas" w:hAnsi="Consolas"/>
                <w:sz w:val="18"/>
              </w:rPr>
              <w:t>2. Curiosity.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"Two. Curiosity. He's allowed to ask why, and I'm allowed to stop the lesson and go find out."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0:20–0:27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Noah looking at the lens</w:t>
            </w:r>
          </w:p>
          <w:p>
            <w:r>
              <w:rPr>
                <w:rFonts w:ascii="Consolas" w:hAnsi="Consolas"/>
                <w:sz w:val="18"/>
              </w:rPr>
              <w:t>3. Dignity.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"Three. Dignity. Nobody puts tape on the floor around him."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0:27–0:30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#MakeLifeFun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"One week. That's all it took."</w:t>
            </w:r>
          </w:p>
        </w:tc>
      </w:tr>
    </w:tbl>
    <w:p/>
    <w:p>
      <w:pPr>
        <w:spacing w:before="4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A5F"/>
          <w:sz w:val="34"/>
        </w:rPr>
        <w:t>SCRIPT 9 — The chocolate story (bonus, optional)</w:t>
      </w:r>
    </w:p>
    <w:p>
      <w:r>
        <w:rPr>
          <w:b/>
        </w:rPr>
        <w:t>Mon, Oct 5 · 20 sec · Lighter, viral-friendly, standalone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Time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screen</w:t>
            </w:r>
          </w:p>
        </w:tc>
        <w:tc>
          <w:tcPr>
            <w:tcW w:type="dxa" w:w="3312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You say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0:00–0:05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half-laughing</w:t>
            </w:r>
          </w:p>
          <w:p>
            <w:r>
              <w:rPr>
                <w:rFonts w:ascii="Consolas" w:hAnsi="Consolas"/>
                <w:sz w:val="18"/>
              </w:rPr>
              <w:t>I told his school: no chocolate.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 told his school, in writing, no chocolate. It winds him up. Every kid's mother knows her own kid."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0:05–0:13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"They gave him chocolate. Then they wrote him up for having too much energy."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0:13–0:20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You, shrug</w:t>
            </w:r>
          </w:p>
          <w:p>
            <w:r>
              <w:rPr>
                <w:rFonts w:ascii="Consolas" w:hAnsi="Consolas"/>
                <w:sz w:val="18"/>
              </w:rPr>
              <w:t>#MakeLifeFun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"I'm not even mad. I just want somebody to appreciate the engineering of that."</w:t>
            </w:r>
          </w:p>
        </w:tc>
      </w:tr>
    </w:tbl>
    <w:p/>
    <w:p>
      <w:r>
        <w:rPr>
          <w:b/>
        </w:rPr>
        <w:t>Why this one travels:</w:t>
      </w:r>
      <w:r>
        <w:t xml:space="preserve"> it's funny, it's short, it requires zero emotional labor from</w:t>
      </w:r>
    </w:p>
    <w:p>
      <w:r>
        <w:t>you, and it makes the same argument as Blue Tape without asking anyone to cry. Post it</w:t>
      </w:r>
    </w:p>
    <w:p>
      <w:r>
        <w:t>if Week 4 feels heavy.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