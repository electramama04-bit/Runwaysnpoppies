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The Locked 30-Day Plan</w:t>
      </w:r>
    </w:p>
    <w:p>
      <w:pPr>
        <w:jc w:val="center"/>
      </w:pPr>
      <w:r>
        <w:rPr>
          <w:i/>
          <w:color w:val="666666"/>
          <w:sz w:val="20"/>
        </w:rPr>
        <w:t>#RunwaysnPoppies  ·  Shirley “Mama” Hauser  ·  Tacoma, WA</w:t>
        <w:br/>
        <w:t>The runways taught us to fly. The poppies remind us what it cost.</w:t>
      </w:r>
    </w:p>
    <w:p>
      <w:pPr>
        <w:pStyle w:val="Heading1"/>
      </w:pPr>
      <w:r>
        <w:rPr>
          <w:color w:val="1F3A5F"/>
          <w:sz w:val="34"/>
        </w:rPr>
        <w:t>Runways n Poppies — Locked 30-Day Plan</w:t>
      </w:r>
    </w:p>
    <w:p>
      <w:r>
        <w:rPr>
          <w:b/>
        </w:rPr>
        <w:t>Shirley "Mama" Hauser · Tacoma, WA · Boeing toolmaker, 777 jigs &amp; fixtures</w:t>
      </w:r>
    </w:p>
    <w:p>
      <w:r>
        <w:rPr>
          <w:b/>
        </w:rPr>
        <w:t>VFW Auxiliary 969 Chaplain · Orting / Tacoma</w:t>
      </w:r>
    </w:p>
    <w:p>
      <w:r>
        <w:rPr>
          <w:b/>
        </w:rPr>
        <w:t>Window: Monday, September 14 – Sunday, October 11, 2026</w:t>
      </w:r>
    </w:p>
    <w:p>
      <w:r>
        <w:t>Re-dated 9/14/2026. Nothing had posted, so the warm-up is compressed into two days and</w:t>
      </w:r>
    </w:p>
    <w:p>
      <w:r>
        <w:rPr>
          <w:b/>
        </w:rPr>
        <w:t>Blue Tape holds at Wed 9/16</w:t>
      </w:r>
      <w:r>
        <w:t xml:space="preserve"> — film night Tuesday stays intact.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5F"/>
          <w:sz w:val="28"/>
        </w:rPr>
        <w:t>Channel identity</w:t>
      </w:r>
    </w:p>
    <w:p>
      <w:r>
        <w:rPr>
          <w:b/>
        </w:rPr>
        <w:t>Runways n Poppies</w:t>
      </w:r>
      <w:r>
        <w:t xml:space="preserve"> — #RunwaysnPoppies</w:t>
      </w:r>
    </w:p>
    <w:p>
      <w:pPr>
        <w:ind w:left="504"/>
      </w:pPr>
      <w:r>
        <w:rPr>
          <w:b/>
          <w:i/>
          <w:color w:val="1F3A5F"/>
        </w:rPr>
        <w:t>The runways taught us to fly. The poppies remind us what it cost.</w:t>
      </w:r>
    </w:p>
    <w:p>
      <w:r>
        <w:t>A Boeing toolmaker homeschooling her son across the wings, the wild places, and the people</w:t>
      </w:r>
    </w:p>
    <w:p>
      <w:r>
        <w:t>who didn't come home.</w:t>
      </w:r>
    </w:p>
    <w:p>
      <w:pPr>
        <w:pStyle w:val="Heading3"/>
      </w:pPr>
      <w:r>
        <w:rPr>
          <w:color w:val="1F3A5F"/>
          <w:sz w:val="24"/>
        </w:rPr>
        <w:t>Why the name works, and why it changes the plan</w:t>
      </w:r>
    </w:p>
    <w:p>
      <w:r>
        <w:t>Runways and poppies are not two separate things she happened to like. **They met in the same</w:t>
      </w:r>
    </w:p>
    <w:p>
      <w:r>
        <w:t>field.** The poppies of "In Flanders Fields" grew over ground where the first military</w:t>
      </w:r>
    </w:p>
    <w:p>
      <w:r>
        <w:t>airfields were cut — grass strips, canvas machines, 1915. Aviation and remembrance were born</w:t>
      </w:r>
    </w:p>
    <w:p>
      <w:r>
        <w:t>in the same mud, about a mile apart.</w:t>
      </w:r>
    </w:p>
    <w:p>
      <w:r>
        <w:t xml:space="preserve">That is the channel's whole thesis in one image, and it's why this plan now has </w:t>
      </w:r>
      <w:r>
        <w:rPr>
          <w:b/>
        </w:rPr>
        <w:t>four</w:t>
      </w:r>
    </w:p>
    <w:p>
      <w:r>
        <w:t>buckets instead of three.</w:t>
      </w:r>
    </w:p>
    <w:p>
      <w:pPr>
        <w:pStyle w:val="Heading2"/>
      </w:pPr>
      <w:r>
        <w:rPr>
          <w:color w:val="1F3A5F"/>
          <w:sz w:val="28"/>
        </w:rPr>
        <w:t>The four buckets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Bucket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is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Examples on hand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Cadence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Runways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Aviation, Boeing lens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Museum of Flight, Paine Field, Boeing plaza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1× / week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Poppies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Remembrance, veterans, VFW, the Buddy Poppy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Auxiliary 969, Flanders, poppy season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1–2× / month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Wild places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Nature is the teacher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Ocean Shores, Satsop towers, hiking, kite flying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1× / week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Small wonders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Physics at home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Pizza dough, RC boat, tourist treasure hunt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1× / 2 weeks</w:t>
            </w:r>
          </w:p>
        </w:tc>
      </w:tr>
    </w:tbl>
    <w:p/>
    <w:p>
      <w:pPr>
        <w:pStyle w:val="Heading2"/>
      </w:pPr>
      <w:r>
        <w:rPr>
          <w:color w:val="1F3A5F"/>
          <w:sz w:val="28"/>
        </w:rPr>
        <w:t>Anchor lines (write these on the wall)</w:t>
      </w:r>
    </w:p>
    <w:p>
      <w:pPr>
        <w:pStyle w:val="ListNumber"/>
      </w:pPr>
      <w:r>
        <w:rPr>
          <w:b/>
        </w:rPr>
        <w:t>Channel bio:</w:t>
      </w:r>
      <w:r>
        <w:t xml:space="preserve"> "They put blue tape around my son, so I built him a runway instead."</w:t>
      </w:r>
    </w:p>
    <w:p>
      <w:pPr>
        <w:pStyle w:val="ListNumber"/>
      </w:pPr>
      <w:r>
        <w:rPr>
          <w:b/>
        </w:rPr>
        <w:t>Tagline:</w:t>
      </w:r>
      <w:r>
        <w:t xml:space="preserve"> "The runways taught us to fly. The poppies remind us what it cost."</w:t>
      </w:r>
    </w:p>
    <w:p>
      <w:pPr>
        <w:pStyle w:val="ListNumber"/>
      </w:pPr>
      <w:r>
        <w:rPr>
          <w:b/>
        </w:rPr>
        <w:t>Cultural line:</w:t>
      </w:r>
      <w:r>
        <w:t xml:space="preserve"> "Kids used to be able to play like boys."</w:t>
      </w:r>
    </w:p>
    <w:p>
      <w:pPr>
        <w:pStyle w:val="ListNumber"/>
      </w:pPr>
      <w:r>
        <w:rPr>
          <w:b/>
        </w:rPr>
        <w:t>Mission:</w:t>
      </w:r>
      <w:r>
        <w:t xml:space="preserve"> "The world is our classroom — the wings, the wild places, and the ones who didn't come home."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5F"/>
          <w:sz w:val="28"/>
        </w:rPr>
        <w:t>WEEK 1 — Warm fast, then drop the origin · Sep 14–20</w:t>
      </w:r>
    </w:p>
    <w:p>
      <w:r>
        <w:t>Two quick warm-ups, then the anchor. Low emotional cost Monday and Tuesday on purpose —</w:t>
      </w:r>
    </w:p>
    <w:p>
      <w:r>
        <w:t>you need the camera warm and the text overlay tested before Wednesday.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Day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Post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Format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Sep 14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Mon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Satsop POV Reel — </w:t>
            </w:r>
            <w:r>
              <w:rPr>
                <w:b/>
                <w:sz w:val="18"/>
              </w:rPr>
              <w:t>post today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20-sec Reel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 1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Sep 15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Tue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RC boat vs. the ocean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15-sec Reel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 2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Sep 15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Tue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🎬 </w:t>
            </w:r>
            <w:r>
              <w:rPr>
                <w:b/>
                <w:sz w:val="18"/>
              </w:rPr>
              <w:t>6:00 PM — FILM Blue Tape, both versions.</w:t>
            </w:r>
            <w:r>
              <w:rPr>
                <w:sz w:val="18"/>
              </w:rPr>
              <w:t xml:space="preserve"> 7:30 PM — show Noah.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Scripts 3 &amp; 3-ALT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Sep 16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Wed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THE ORIGIN REEL — Blue Tape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60-sec Reel, face + text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 3 / 3-ALT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Sep 16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Wed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Blue Tape long-form — </w:t>
            </w:r>
            <w:r>
              <w:rPr>
                <w:b/>
                <w:sz w:val="18"/>
              </w:rPr>
              <w:t>PIN THIS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Facebook, 4–5 min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Caption B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Sep 18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Fri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The box and the runway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15-sec Reel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 4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Sep 20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Sun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Ocean Shores day recap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Facebook, ~3 min — cool-down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Caption A</w:t>
            </w:r>
          </w:p>
        </w:tc>
      </w:tr>
    </w:tbl>
    <w:p/>
    <w:p>
      <w:pPr>
        <w:pStyle w:val="Heading2"/>
      </w:pPr>
      <w:r>
        <w:rPr>
          <w:color w:val="1F3A5F"/>
          <w:sz w:val="28"/>
        </w:rPr>
        <w:t>WEEK 2 — The name · Sep 21–27</w:t>
      </w:r>
    </w:p>
    <w:p>
      <w:r>
        <w:rPr>
          <w:b/>
        </w:rPr>
        <w:t>This week is new, and it is doing real work.</w:t>
      </w:r>
      <w:r>
        <w:t xml:space="preserve"> It sits between Blue Tape and Finger-Guns as</w:t>
      </w:r>
    </w:p>
    <w:p>
      <w:r>
        <w:t>a genuine cool-down, it explains the channel's name while people are newly arrived, and it</w:t>
      </w:r>
    </w:p>
    <w:p>
      <w:r>
        <w:t xml:space="preserve">establishes on the record that you are a VFW Auxiliary Chaplain — </w:t>
      </w:r>
      <w:r>
        <w:rPr>
          <w:b/>
        </w:rPr>
        <w:t>before</w:t>
      </w:r>
      <w:r>
        <w:t xml:space="preserve"> you post</w:t>
      </w:r>
    </w:p>
    <w:p>
      <w:r>
        <w:t>anything about a nine-year-old and a finger-gun. That is not a small thing. See the note</w:t>
      </w:r>
    </w:p>
    <w:p>
      <w:r>
        <w:t>under Week 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Day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Post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Format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Sep 23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Wed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Why it's called Runways n Poppies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45-sec Reel, face + text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 10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Sep 23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Wed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The manifesto long-form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Facebook, 3–4 min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Caption G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Sep 25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Fri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Who actually makes the Buddy Poppy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20-sec Reel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 11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Sep 27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Sun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Pizza dough physics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Facebook, ~2 min — light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Caption C</w:t>
            </w:r>
          </w:p>
        </w:tc>
      </w:tr>
    </w:tbl>
    <w:p/>
    <w:p>
      <w:pPr>
        <w:pStyle w:val="Heading2"/>
      </w:pPr>
      <w:r>
        <w:rPr>
          <w:color w:val="1F3A5F"/>
          <w:sz w:val="28"/>
        </w:rPr>
        <w:t>WEEK 3 — Finger-Guns / Ohio · Sep 28 – Oct 4</w:t>
      </w:r>
    </w:p>
    <w:p>
      <w:pPr>
        <w:ind w:left="504"/>
      </w:pPr>
      <w:r>
        <w:rPr>
          <w:b/>
          <w:i/>
          <w:color w:val="1F3A5F"/>
        </w:rPr>
        <w:t>Why this moved a week later, and why that's an upgrade:</w:t>
      </w:r>
      <w:r>
        <w:rPr>
          <w:i/>
          <w:color w:val="1F3A5F"/>
        </w:rPr>
        <w:t xml:space="preserve"> when this post lands, your</w:t>
      </w:r>
    </w:p>
    <w:p>
      <w:pPr>
        <w:ind w:left="504"/>
      </w:pPr>
      <w:r>
        <w:rPr>
          <w:i/>
          <w:color w:val="1F3A5F"/>
        </w:rPr>
        <w:t>audience will already know you're a VFW Auxiliary Chaplain who posts about the Buddy Poppy.</w:t>
      </w:r>
    </w:p>
    <w:p>
      <w:pPr>
        <w:ind w:left="504"/>
      </w:pPr>
      <w:r>
        <w:rPr>
          <w:i/>
          <w:color w:val="1F3A5F"/>
        </w:rPr>
        <w:t>A chaplain saying "I'm not asking schools to stop caring about safety" has standing that a</w:t>
      </w:r>
    </w:p>
    <w:p>
      <w:pPr>
        <w:ind w:left="504"/>
      </w:pPr>
      <w:r>
        <w:rPr>
          <w:i/>
          <w:color w:val="1F3A5F"/>
        </w:rPr>
        <w:t>random mom on the internet does not. Week 2 is the reason Week 3 survives contact.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Day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Post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Format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Sep 29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Tue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🎬 </w:t>
            </w:r>
            <w:r>
              <w:rPr>
                <w:b/>
                <w:sz w:val="18"/>
              </w:rPr>
              <w:t>6:00 PM — FILM Finger-Guns, both versions.</w:t>
            </w:r>
            <w:r>
              <w:rPr>
                <w:sz w:val="18"/>
              </w:rPr>
              <w:t xml:space="preserve"> 7:30 PM — show Noah.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Scripts 5 &amp; 5-ALT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Sep 30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Wed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THE CULTURAL REEL — Finger-Guns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60-sec Reel, face + text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 5 / 5-ALT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Sep 30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Wed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"Kids used to be able to play like boys"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Facebook, 4–5 min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Caption D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Oct 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Fri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Stop treating imagination like a threat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15-sec Reel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 6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Oct 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Sun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Satsop — the towers nobody's seen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Facebook, ~3 min — cool-down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Caption E</w:t>
            </w:r>
          </w:p>
        </w:tc>
      </w:tr>
    </w:tbl>
    <w:p/>
    <w:p>
      <w:pPr>
        <w:pStyle w:val="Heading2"/>
      </w:pPr>
      <w:r>
        <w:rPr>
          <w:color w:val="1F3A5F"/>
          <w:sz w:val="28"/>
        </w:rPr>
        <w:t>WEEK 4 — Deliver the promise · Oct 5–11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Day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Post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Format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Oct 7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Wed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"He distracted a Boeing engineer"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20-sec Reel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 7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Oct 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Fri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3 things his old school took away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30-sec listicle Reel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 8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Oct 11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Sun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One month of Runways n Poppies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Facebook, ~3 min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Caption F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Oct 12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Mon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Bonus (optional):</w:t>
            </w:r>
            <w:r>
              <w:rPr>
                <w:sz w:val="18"/>
              </w:rPr>
              <w:t xml:space="preserve"> the chocolate story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20-sec Reel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 9</w:t>
            </w:r>
          </w:p>
        </w:tc>
      </w:tr>
    </w:tbl>
    <w:p/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5F"/>
          <w:sz w:val="28"/>
        </w:rPr>
        <w:t>What's already sitting on the other side of this window</w:t>
      </w:r>
    </w:p>
    <w:p>
      <w:r>
        <w:rPr>
          <w:b/>
        </w:rPr>
        <w:t>Poppy season runs straight into November, and so does Noah.</w:t>
      </w:r>
    </w:p>
    <w:p>
      <w:pPr>
        <w:pStyle w:val="ListBullet"/>
        <w:ind w:left="432"/>
      </w:pPr>
      <w:r>
        <w:rPr>
          <w:b/>
        </w:rPr>
        <w:t>Nov 11 — Veterans Day</w:t>
      </w:r>
      <w:r>
        <w:t xml:space="preserve"> (a Wednesday, your anchor day). The single biggest Poppies post</w:t>
      </w:r>
    </w:p>
    <w:p>
      <w:r>
        <w:t xml:space="preserve">  of the year, and you'll have had six weeks to build toward it.</w:t>
      </w:r>
    </w:p>
    <w:p>
      <w:pPr>
        <w:pStyle w:val="ListBullet"/>
        <w:ind w:left="432"/>
      </w:pPr>
      <w:r>
        <w:rPr>
          <w:b/>
        </w:rPr>
        <w:t>Noah turns 10 in November.</w:t>
      </w:r>
      <w:r>
        <w:t xml:space="preserve"> Last year of single digits ends the same month the channel's</w:t>
      </w:r>
    </w:p>
    <w:p>
      <w:r>
        <w:t xml:space="preserve">  biggest remembrance post lands. That is a real post, and you should not let it pass.</w:t>
      </w:r>
    </w:p>
    <w:p>
      <w:r>
        <w:t>Do not plan these yet. Just know the runway is there.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5F"/>
          <w:sz w:val="28"/>
        </w:rPr>
        <w:t>The filming safety net</w:t>
      </w:r>
    </w:p>
    <w:p>
      <w:r>
        <w:t>For every heavy post (Blue Tape, Finger-Guns), in this order:</w:t>
      </w:r>
    </w:p>
    <w:p>
      <w:pPr>
        <w:pStyle w:val="ListNumber"/>
      </w:pPr>
      <w:r>
        <w:rPr>
          <w:b/>
        </w:rPr>
        <w:t>Film the on-camera version first.</w:t>
      </w:r>
      <w:r>
        <w:t xml:space="preserve"> All the way through, once. If you cry, keep going.</w:t>
      </w:r>
    </w:p>
    <w:p>
      <w:r>
        <w:t xml:space="preserve">   Do not restart. Do not wipe it away. Real is the entire point.</w:t>
      </w:r>
    </w:p>
    <w:p>
      <w:pPr>
        <w:pStyle w:val="ListNumber"/>
      </w:pPr>
      <w:r>
        <w:rPr>
          <w:b/>
        </w:rPr>
        <w:t>One honest tear, once.</w:t>
      </w:r>
      <w:r>
        <w:t xml:space="preserve"> Then cut to Noah. The pivot from pain to redemption is what</w:t>
      </w:r>
    </w:p>
    <w:p>
      <w:r>
        <w:t xml:space="preserve">   makes it a story instead of a spectacle.</w:t>
      </w:r>
    </w:p>
    <w:p>
      <w:pPr>
        <w:pStyle w:val="ListNumber"/>
      </w:pPr>
      <w:r>
        <w:rPr>
          <w:b/>
        </w:rPr>
        <w:t>The fallback is not a lesser version.</w:t>
      </w:r>
      <w:r>
        <w:t xml:space="preserve"> If you watch it Wednesday morning and it isn't</w:t>
      </w:r>
    </w:p>
    <w:p>
      <w:r>
        <w:t xml:space="preserve">   right, post 3-ALT or 5-ALT. You are never stuck, and you never skip a drop.</w:t>
      </w:r>
    </w:p>
    <w:p>
      <w:pPr>
        <w:pStyle w:val="ListNumber"/>
      </w:pPr>
      <w:r>
        <w:rPr>
          <w:b/>
        </w:rPr>
        <w:t>Show Noah both versions before either posts.</w:t>
      </w:r>
      <w:r>
        <w:t xml:space="preserve"> He gets a veto. No reason required from</w:t>
      </w:r>
    </w:p>
    <w:p>
      <w:r>
        <w:t xml:space="preserve">   him, no negotiating from you.</w:t>
      </w:r>
    </w:p>
    <w:p>
      <w:pPr>
        <w:pStyle w:val="ListNumber"/>
      </w:pPr>
      <w:r>
        <w:rPr>
          <w:b/>
        </w:rPr>
        <w:t>Have the reply bank open before you post, not after.</w:t>
      </w:r>
    </w:p>
    <w:p>
      <w:pPr>
        <w:pStyle w:val="Heading2"/>
      </w:pPr>
      <w:r>
        <w:rPr>
          <w:color w:val="1F3A5F"/>
          <w:sz w:val="28"/>
        </w:rPr>
        <w:t>Kids-on-camera rules</w:t>
      </w:r>
    </w:p>
    <w:p>
      <w:pPr>
        <w:pStyle w:val="ListBullet"/>
        <w:ind w:left="432"/>
      </w:pPr>
      <w:r>
        <w:t xml:space="preserve">Noah appears when he </w:t>
      </w:r>
      <w:r>
        <w:rPr>
          <w:b/>
        </w:rPr>
        <w:t>wants</w:t>
      </w:r>
      <w:r>
        <w:t xml:space="preserve"> to. His face is in the </w:t>
      </w:r>
      <w:r>
        <w:rPr>
          <w:b/>
        </w:rPr>
        <w:t>redemption</w:t>
      </w:r>
      <w:r>
        <w:t xml:space="preserve"> half only.</w:t>
      </w:r>
    </w:p>
    <w:p>
      <w:pPr>
        <w:pStyle w:val="ListBullet"/>
        <w:ind w:left="432"/>
      </w:pPr>
      <w:r>
        <w:t>Blue Tape and Finger-Guns: hands, back of head, silhouette, or present-day happy footage.</w:t>
      </w:r>
    </w:p>
    <w:p>
      <w:pPr>
        <w:pStyle w:val="ListBullet"/>
        <w:ind w:left="432"/>
      </w:pPr>
      <w:r>
        <w:rPr>
          <w:b/>
        </w:rPr>
        <w:t>Never re-enact the trauma.</w:t>
      </w:r>
      <w:r>
        <w:t xml:space="preserve"> No blue tape props. No staged classroom. Ever.</w:t>
      </w:r>
    </w:p>
    <w:p>
      <w:pPr>
        <w:pStyle w:val="ListBullet"/>
        <w:ind w:left="432"/>
      </w:pPr>
      <w:r>
        <w:t xml:space="preserve">When he's on camera, have him look </w:t>
      </w:r>
      <w:r>
        <w:rPr>
          <w:b/>
        </w:rPr>
        <w:t>at the lens</w:t>
      </w:r>
      <w:r>
        <w:t>, not off to the side.</w:t>
      </w:r>
    </w:p>
    <w:p>
      <w:pPr>
        <w:pStyle w:val="ListBullet"/>
        <w:ind w:left="432"/>
      </w:pPr>
      <w:r>
        <w:t>Build the channel so it works with or without him. Your voice, your Boeing lens, your</w:t>
      </w:r>
    </w:p>
    <w:p>
      <w:r>
        <w:t xml:space="preserve">  chaplain's eye carry it. In five years he may want off the internet, and he gets to have that.</w:t>
      </w:r>
    </w:p>
    <w:p>
      <w:pPr>
        <w:pStyle w:val="Heading2"/>
      </w:pPr>
      <w:r>
        <w:rPr>
          <w:color w:val="1F3A5F"/>
          <w:sz w:val="28"/>
        </w:rPr>
        <w:t>Posting mechanics</w:t>
      </w:r>
    </w:p>
    <w:p>
      <w:pPr>
        <w:pStyle w:val="ListBullet"/>
        <w:ind w:left="432"/>
      </w:pPr>
      <w:r>
        <w:rPr>
          <w:b/>
        </w:rPr>
        <w:t>Face + text overlay together, every time.</w:t>
      </w:r>
      <w:r>
        <w:t xml:space="preserve"> 85% of Reels are watched on mute. A spoken</w:t>
      </w:r>
    </w:p>
    <w:p>
      <w:r>
        <w:t xml:space="preserve">  hook with no text on screen is a hook that doesn't exist.</w:t>
      </w:r>
    </w:p>
    <w:p>
      <w:pPr>
        <w:pStyle w:val="ListBullet"/>
        <w:ind w:left="432"/>
      </w:pPr>
      <w:r>
        <w:t>Hook line on screen in the first 3 seconds, top third, above the caption bar.</w:t>
      </w:r>
    </w:p>
    <w:p>
      <w:pPr>
        <w:pStyle w:val="ListBullet"/>
        <w:ind w:left="432"/>
      </w:pPr>
      <w:r>
        <w:t>Vertical 9:16. Shoot landscape only for the wide Satsop tower shots, then crop.</w:t>
      </w:r>
    </w:p>
    <w:p>
      <w:pPr>
        <w:pStyle w:val="ListBullet"/>
        <w:ind w:left="432"/>
      </w:pPr>
      <w:r>
        <w:t>Facebook long-forms: the first two lines are the whole job — everything past "See more"</w:t>
      </w:r>
    </w:p>
    <w:p>
      <w:r>
        <w:t xml:space="preserve">  is for people who already stayed.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